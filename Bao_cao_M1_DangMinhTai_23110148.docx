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3902" w14:textId="417C31E7" w:rsidR="00D86CAA" w:rsidRPr="00B1397F" w:rsidRDefault="00D86CAA" w:rsidP="00D86CAA">
      <w:pPr>
        <w:rPr>
          <w:rFonts w:cs="Times New Roman"/>
          <w:color w:val="000000"/>
          <w:szCs w:val="26"/>
          <w:lang w:val="en-US"/>
        </w:rPr>
      </w:pPr>
    </w:p>
    <w:p w14:paraId="1CEFB0C9" w14:textId="60509D21" w:rsidR="00D86CAA" w:rsidRPr="00BF4DA6" w:rsidRDefault="00D86CAA" w:rsidP="00D86CAA">
      <w:pPr>
        <w:jc w:val="center"/>
        <w:rPr>
          <w:rFonts w:cs="Times New Roman"/>
          <w:szCs w:val="26"/>
        </w:rPr>
      </w:pPr>
      <w:r w:rsidRPr="00BF4DA6">
        <w:rPr>
          <w:rFonts w:cs="Times New Roman"/>
          <w:szCs w:val="26"/>
        </w:rPr>
        <w:t xml:space="preserve">TRƯỜNG ĐH </w:t>
      </w:r>
      <w:r w:rsidR="000A02E8" w:rsidRPr="005D2EAC">
        <w:rPr>
          <w:rFonts w:cs="Times New Roman"/>
          <w:szCs w:val="26"/>
        </w:rPr>
        <w:t>CÔNG NGHỆ</w:t>
      </w:r>
      <w:r w:rsidRPr="00BF4DA6">
        <w:rPr>
          <w:rFonts w:cs="Times New Roman"/>
          <w:szCs w:val="26"/>
        </w:rPr>
        <w:t xml:space="preserve"> KỸ THUẬT TP. HỒ CHÍ MINH</w:t>
      </w:r>
    </w:p>
    <w:p w14:paraId="325DC532" w14:textId="77777777" w:rsidR="00D86CAA" w:rsidRPr="00BF4DA6" w:rsidRDefault="00D86CAA" w:rsidP="00D86CAA">
      <w:pPr>
        <w:jc w:val="center"/>
        <w:rPr>
          <w:rFonts w:cs="Times New Roman"/>
          <w:szCs w:val="26"/>
        </w:rPr>
      </w:pPr>
      <w:r w:rsidRPr="00BF4DA6">
        <w:rPr>
          <w:rFonts w:cs="Times New Roman"/>
          <w:szCs w:val="26"/>
        </w:rPr>
        <w:t>KHOA CÔNG NGHỆ THÔNG TIN</w:t>
      </w:r>
    </w:p>
    <w:p w14:paraId="5262CF27" w14:textId="77777777" w:rsidR="00D86CAA" w:rsidRPr="00BF4DA6" w:rsidRDefault="00D86CAA" w:rsidP="00D86CAA">
      <w:pPr>
        <w:jc w:val="center"/>
        <w:rPr>
          <w:rFonts w:cs="Times New Roman"/>
          <w:szCs w:val="26"/>
        </w:rPr>
      </w:pPr>
      <w:r w:rsidRPr="00BF4DA6">
        <w:rPr>
          <w:rFonts w:cs="Times New Roman"/>
          <w:noProof/>
          <w:szCs w:val="26"/>
        </w:rPr>
        <mc:AlternateContent>
          <mc:Choice Requires="wps">
            <w:drawing>
              <wp:anchor distT="0" distB="0" distL="114300" distR="114300" simplePos="0" relativeHeight="251659264" behindDoc="0" locked="0" layoutInCell="1" allowOverlap="1" wp14:anchorId="7E0DD58D" wp14:editId="73C66E7E">
                <wp:simplePos x="0" y="0"/>
                <wp:positionH relativeFrom="column">
                  <wp:posOffset>1386617</wp:posOffset>
                </wp:positionH>
                <wp:positionV relativeFrom="paragraph">
                  <wp:posOffset>52927</wp:posOffset>
                </wp:positionV>
                <wp:extent cx="324293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32429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41BF4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9.2pt,4.15pt" to="364.5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" strokecolor="#156082 [3204]" strokeweight=".5pt">
                <v:stroke joinstyle="miter"/>
              </v:line>
            </w:pict>
          </mc:Fallback>
        </mc:AlternateContent>
      </w:r>
    </w:p>
    <w:p w14:paraId="33B1E9A7" w14:textId="103C8B3E" w:rsidR="00D86CAA" w:rsidRPr="00BF4DA6" w:rsidRDefault="00D86CAA" w:rsidP="00D86CAA">
      <w:pPr>
        <w:jc w:val="center"/>
        <w:rPr>
          <w:rFonts w:cs="Times New Roman"/>
          <w:szCs w:val="26"/>
        </w:rPr>
      </w:pPr>
      <w:r w:rsidRPr="00BF4DA6">
        <w:rPr>
          <w:rFonts w:cs="Times New Roman"/>
          <w:noProof/>
          <w:szCs w:val="26"/>
        </w:rPr>
        <w:drawing>
          <wp:inline distT="0" distB="0" distL="0" distR="0" wp14:anchorId="4BC7E38E" wp14:editId="7E21685A">
            <wp:extent cx="978010" cy="906606"/>
            <wp:effectExtent l="0" t="0" r="0" b="8255"/>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a:stretch>
                      <a:fillRect/>
                    </a:stretch>
                  </pic:blipFill>
                  <pic:spPr>
                    <a:xfrm>
                      <a:off x="0" y="0"/>
                      <a:ext cx="981562" cy="909899"/>
                    </a:xfrm>
                    <a:prstGeom prst="rect">
                      <a:avLst/>
                    </a:prstGeom>
                  </pic:spPr>
                </pic:pic>
              </a:graphicData>
            </a:graphic>
          </wp:inline>
        </w:drawing>
      </w:r>
    </w:p>
    <w:p w14:paraId="4B5D8761" w14:textId="5308C57C" w:rsidR="00D86CAA" w:rsidRPr="00BF4DA6" w:rsidRDefault="00D86CAA" w:rsidP="00D86CAA">
      <w:pPr>
        <w:jc w:val="center"/>
        <w:rPr>
          <w:rFonts w:cs="Times New Roman"/>
          <w:szCs w:val="26"/>
        </w:rPr>
      </w:pPr>
    </w:p>
    <w:p w14:paraId="5E1F7AAA" w14:textId="5D78D413" w:rsidR="00D86CAA" w:rsidRPr="00BF4DA6" w:rsidRDefault="00D86CAA" w:rsidP="00D86CAA">
      <w:pPr>
        <w:jc w:val="center"/>
        <w:rPr>
          <w:rFonts w:cs="Times New Roman"/>
          <w:szCs w:val="26"/>
        </w:rPr>
      </w:pPr>
    </w:p>
    <w:p w14:paraId="78B1B135" w14:textId="2BEC81BA" w:rsidR="00D86CAA" w:rsidRPr="00B1397F" w:rsidRDefault="00B1397F" w:rsidP="00D86CAA">
      <w:pPr>
        <w:jc w:val="center"/>
        <w:rPr>
          <w:rFonts w:cs="Times New Roman"/>
          <w:b/>
          <w:bCs/>
          <w:szCs w:val="26"/>
          <w:lang w:val="en-US"/>
        </w:rPr>
      </w:pPr>
      <w:r>
        <w:rPr>
          <w:rFonts w:cs="Times New Roman"/>
          <w:b/>
          <w:bCs/>
          <w:szCs w:val="26"/>
          <w:lang w:val="en-US"/>
        </w:rPr>
        <w:t>BÁO CÁO CUỐI KỲ</w:t>
      </w:r>
    </w:p>
    <w:p w14:paraId="7C8FB49A" w14:textId="77777777" w:rsidR="00B1397F" w:rsidRPr="00B1397F" w:rsidRDefault="00D86CAA" w:rsidP="00B1397F">
      <w:pPr>
        <w:spacing w:before="240"/>
        <w:jc w:val="center"/>
        <w:rPr>
          <w:rFonts w:cs="Times New Roman"/>
          <w:b/>
          <w:bCs/>
          <w:szCs w:val="26"/>
          <w:lang w:val="en-US"/>
        </w:rPr>
      </w:pPr>
      <w:r w:rsidRPr="00BF4DA6">
        <w:rPr>
          <w:rFonts w:cs="Times New Roman"/>
          <w:b/>
          <w:bCs/>
          <w:szCs w:val="26"/>
        </w:rPr>
        <w:t xml:space="preserve">Môn học: </w:t>
      </w:r>
      <w:r w:rsidR="00B1397F" w:rsidRPr="00B1397F">
        <w:rPr>
          <w:rFonts w:cs="Times New Roman"/>
          <w:b/>
          <w:bCs/>
          <w:szCs w:val="26"/>
          <w:lang w:val="en-US"/>
        </w:rPr>
        <w:t>Trí tuệ nhân tạo cho IoT</w:t>
      </w:r>
    </w:p>
    <w:p w14:paraId="121F9281" w14:textId="77777777" w:rsidR="00B1397F" w:rsidRPr="00B1397F" w:rsidRDefault="00B1397F" w:rsidP="00B1397F">
      <w:pPr>
        <w:spacing w:before="240"/>
        <w:jc w:val="center"/>
        <w:rPr>
          <w:rFonts w:cs="Times New Roman"/>
          <w:b/>
          <w:bCs/>
          <w:szCs w:val="26"/>
          <w:lang w:val="en-US"/>
        </w:rPr>
      </w:pPr>
      <w:r w:rsidRPr="00B1397F">
        <w:rPr>
          <w:rFonts w:cs="Times New Roman"/>
          <w:b/>
          <w:bCs/>
          <w:szCs w:val="26"/>
          <w:lang w:val="en-US"/>
        </w:rPr>
        <w:t>Sinh viên: Đặng Minh Tài</w:t>
      </w:r>
    </w:p>
    <w:p w14:paraId="604427FE" w14:textId="77777777" w:rsidR="00B1397F" w:rsidRPr="00B1397F" w:rsidRDefault="00B1397F" w:rsidP="00B1397F">
      <w:pPr>
        <w:spacing w:before="240"/>
        <w:jc w:val="center"/>
        <w:rPr>
          <w:rFonts w:cs="Times New Roman"/>
          <w:b/>
          <w:bCs/>
          <w:szCs w:val="26"/>
          <w:lang w:val="en-US"/>
        </w:rPr>
      </w:pPr>
      <w:r w:rsidRPr="00B1397F">
        <w:rPr>
          <w:rFonts w:cs="Times New Roman"/>
          <w:b/>
          <w:bCs/>
          <w:szCs w:val="26"/>
          <w:lang w:val="en-US"/>
        </w:rPr>
        <w:t>MSSV: 23110148    Lớp: IOT-01CLC</w:t>
      </w:r>
    </w:p>
    <w:p w14:paraId="68098D31" w14:textId="3754B487" w:rsidR="00B1397F" w:rsidRDefault="00B1397F" w:rsidP="00B1397F">
      <w:pPr>
        <w:jc w:val="center"/>
        <w:rPr>
          <w:rFonts w:cs="Times New Roman"/>
          <w:b/>
          <w:szCs w:val="26"/>
          <w:lang w:val="en-US"/>
        </w:rPr>
      </w:pPr>
      <w:r w:rsidRPr="00B1397F">
        <w:rPr>
          <w:rFonts w:cs="Times New Roman"/>
          <w:b/>
          <w:szCs w:val="26"/>
          <w:lang w:val="en-US"/>
        </w:rPr>
        <w:t>NHẬN DẠNG HOẠT ĐỘNG VÀ ƯỚC LƯỢNG NHỊP TIM TRÊN PPG DALIA</w:t>
      </w:r>
    </w:p>
    <w:p w14:paraId="5FD4928C" w14:textId="3A932428" w:rsidR="00E2227F" w:rsidRDefault="00E2227F" w:rsidP="00E2227F">
      <w:pPr>
        <w:rPr>
          <w:rFonts w:cs="Times New Roman"/>
          <w:b/>
          <w:szCs w:val="26"/>
          <w:lang w:val="en-US"/>
        </w:rPr>
      </w:pPr>
      <w:r>
        <w:rPr>
          <w:rFonts w:cs="Times New Roman"/>
          <w:b/>
          <w:szCs w:val="26"/>
          <w:lang w:val="en-US"/>
        </w:rPr>
        <w:tab/>
        <w:t xml:space="preserve">Link Github: </w:t>
      </w:r>
      <w:hyperlink r:id="rId9" w:history="1">
        <w:r w:rsidRPr="00B40518">
          <w:rPr>
            <w:rStyle w:val="Hyperlink"/>
            <w:rFonts w:cs="Times New Roman"/>
            <w:b/>
            <w:szCs w:val="26"/>
            <w:lang w:val="en-US"/>
          </w:rPr>
          <w:t>https://github.com/dangminhtai/M1_PPG_DaLiA_23110148</w:t>
        </w:r>
      </w:hyperlink>
    </w:p>
    <w:p w14:paraId="6D8B9A8E" w14:textId="77777777" w:rsidR="00E2227F" w:rsidRPr="00B1397F" w:rsidRDefault="00E2227F" w:rsidP="00E2227F">
      <w:pPr>
        <w:rPr>
          <w:rFonts w:cs="Times New Roman"/>
          <w:b/>
          <w:szCs w:val="26"/>
          <w:lang w:val="en-US"/>
        </w:rPr>
      </w:pPr>
    </w:p>
    <w:p w14:paraId="1B06AFB0" w14:textId="77777777" w:rsidR="00D86CAA" w:rsidRPr="00BF4DA6" w:rsidRDefault="00D86CAA" w:rsidP="00D86CAA">
      <w:pPr>
        <w:jc w:val="center"/>
        <w:rPr>
          <w:rFonts w:cs="Times New Roman"/>
          <w:szCs w:val="26"/>
        </w:rPr>
      </w:pPr>
    </w:p>
    <w:p w14:paraId="6A8EB83E" w14:textId="77777777" w:rsidR="00D86CAA" w:rsidRPr="00BF4DA6" w:rsidRDefault="00D86CAA" w:rsidP="00D86CAA">
      <w:pPr>
        <w:jc w:val="center"/>
        <w:rPr>
          <w:rFonts w:cs="Times New Roman"/>
          <w:szCs w:val="26"/>
        </w:rPr>
      </w:pPr>
    </w:p>
    <w:p w14:paraId="003F2368" w14:textId="77777777" w:rsidR="00D86CAA" w:rsidRPr="00BF4DA6" w:rsidRDefault="00D86CAA" w:rsidP="00D86CAA">
      <w:pPr>
        <w:jc w:val="center"/>
        <w:rPr>
          <w:rFonts w:cs="Times New Roman"/>
          <w:szCs w:val="26"/>
        </w:rPr>
      </w:pPr>
    </w:p>
    <w:p w14:paraId="15B94FD7" w14:textId="77777777" w:rsidR="00B1397F" w:rsidRDefault="00B1397F" w:rsidP="00B1397F">
      <w:pPr>
        <w:spacing w:before="240"/>
        <w:ind w:left="1440" w:firstLine="720"/>
        <w:jc w:val="center"/>
        <w:rPr>
          <w:rFonts w:cs="Times New Roman"/>
          <w:szCs w:val="26"/>
          <w:lang w:val="en-US"/>
        </w:rPr>
      </w:pPr>
      <w:r w:rsidRPr="00B1397F">
        <w:rPr>
          <w:rFonts w:cs="Times New Roman"/>
          <w:szCs w:val="26"/>
          <w:lang w:val="en-US"/>
        </w:rPr>
        <w:t>Giảng viên hướng dẫn: Th.S Hồ Nhựt Minh</w:t>
      </w:r>
    </w:p>
    <w:p w14:paraId="2431978E" w14:textId="77777777" w:rsidR="00B1397F" w:rsidRDefault="00B1397F" w:rsidP="00B1397F">
      <w:pPr>
        <w:spacing w:before="240"/>
        <w:ind w:left="1440" w:firstLine="720"/>
        <w:jc w:val="center"/>
        <w:rPr>
          <w:rFonts w:cs="Times New Roman"/>
          <w:szCs w:val="26"/>
          <w:lang w:val="en-US"/>
        </w:rPr>
      </w:pPr>
    </w:p>
    <w:p w14:paraId="273180DE" w14:textId="77777777" w:rsidR="00B1397F" w:rsidRPr="00B1397F" w:rsidRDefault="00B1397F" w:rsidP="00B1397F">
      <w:pPr>
        <w:spacing w:before="240"/>
        <w:ind w:left="2880" w:firstLine="720"/>
        <w:jc w:val="center"/>
        <w:rPr>
          <w:rFonts w:cs="Times New Roman"/>
          <w:szCs w:val="26"/>
          <w:lang w:val="en-US"/>
        </w:rPr>
      </w:pPr>
      <w:r w:rsidRPr="00B1397F">
        <w:rPr>
          <w:rFonts w:cs="Times New Roman"/>
          <w:szCs w:val="26"/>
          <w:lang w:val="en-US"/>
        </w:rPr>
        <w:t>TP. Hồ Chí Minh, tháng 10 năm 2026</w:t>
      </w:r>
    </w:p>
    <w:p w14:paraId="329DEF47" w14:textId="77777777" w:rsidR="00B1397F" w:rsidRPr="00B1397F" w:rsidRDefault="00B1397F" w:rsidP="00B1397F">
      <w:pPr>
        <w:spacing w:before="240"/>
        <w:ind w:left="1440" w:firstLine="720"/>
        <w:jc w:val="center"/>
        <w:rPr>
          <w:rFonts w:cs="Times New Roman"/>
          <w:szCs w:val="26"/>
          <w:lang w:val="en-US"/>
        </w:rPr>
      </w:pPr>
    </w:p>
    <w:p w14:paraId="0F49DBEF" w14:textId="77777777" w:rsidR="00D86CAA" w:rsidRPr="00BF4DA6" w:rsidRDefault="00D86CAA" w:rsidP="00D86CAA">
      <w:pPr>
        <w:rPr>
          <w:rFonts w:cs="Times New Roman"/>
          <w:b/>
          <w:bCs/>
          <w:szCs w:val="26"/>
        </w:rPr>
      </w:pPr>
    </w:p>
    <w:p w14:paraId="1AEFC594" w14:textId="77777777" w:rsidR="00D86CAA" w:rsidRPr="00BF4DA6" w:rsidRDefault="00D86CAA" w:rsidP="00D86CAA">
      <w:pPr>
        <w:jc w:val="center"/>
        <w:rPr>
          <w:rFonts w:cs="Times New Roman"/>
          <w:szCs w:val="26"/>
        </w:rPr>
      </w:pPr>
    </w:p>
    <w:p w14:paraId="7B7B87D1" w14:textId="77777777" w:rsidR="00D86CAA" w:rsidRPr="00BF4DA6" w:rsidRDefault="00D86CAA" w:rsidP="00D86CAA">
      <w:pPr>
        <w:jc w:val="center"/>
        <w:rPr>
          <w:rFonts w:cs="Times New Roman"/>
          <w:szCs w:val="26"/>
        </w:rPr>
      </w:pPr>
    </w:p>
    <w:p w14:paraId="4D1660F3" w14:textId="77777777" w:rsidR="00D86CAA" w:rsidRPr="00BF4DA6" w:rsidRDefault="00D86CAA" w:rsidP="00D86CAA">
      <w:pPr>
        <w:jc w:val="center"/>
        <w:rPr>
          <w:rFonts w:cs="Times New Roman"/>
          <w:szCs w:val="26"/>
        </w:rPr>
      </w:pPr>
    </w:p>
    <w:p w14:paraId="6E922636" w14:textId="77777777" w:rsidR="00D86CAA" w:rsidRPr="00BF4DA6" w:rsidRDefault="00D86CAA" w:rsidP="00D86CAA">
      <w:pPr>
        <w:jc w:val="center"/>
        <w:rPr>
          <w:rFonts w:cs="Times New Roman"/>
          <w:szCs w:val="26"/>
        </w:rPr>
      </w:pPr>
    </w:p>
    <w:p w14:paraId="67D9F270" w14:textId="77777777" w:rsidR="00D86CAA" w:rsidRDefault="00D86CAA" w:rsidP="000A02E8">
      <w:pPr>
        <w:rPr>
          <w:rFonts w:cs="Times New Roman"/>
          <w:szCs w:val="26"/>
          <w:lang w:val="vi-VN"/>
        </w:rPr>
      </w:pPr>
    </w:p>
    <w:p w14:paraId="44F798AE" w14:textId="77777777" w:rsidR="00587497" w:rsidRPr="00587497" w:rsidRDefault="00587497" w:rsidP="000A02E8">
      <w:pPr>
        <w:rPr>
          <w:rFonts w:cs="Times New Roman"/>
          <w:szCs w:val="26"/>
          <w:lang w:val="vi-VN"/>
        </w:rPr>
      </w:pPr>
    </w:p>
    <w:p w14:paraId="1854D739" w14:textId="75539BF0" w:rsidR="00B1397F" w:rsidRDefault="00B1397F" w:rsidP="00B1397F">
      <w:pPr>
        <w:pStyle w:val="Heading1"/>
        <w:spacing w:after="120" w:line="264" w:lineRule="auto"/>
        <w:ind w:firstLine="0"/>
      </w:pPr>
      <w:r>
        <w:rPr>
          <w:rFonts w:eastAsia="Times New Roman"/>
          <w:color w:val="000000"/>
          <w:sz w:val="30"/>
        </w:rPr>
        <w:t>1 Mục tiêu và phạm vi</w:t>
      </w:r>
    </w:p>
    <w:p w14:paraId="09D1683F" w14:textId="77777777" w:rsidR="00B1397F" w:rsidRDefault="00B1397F" w:rsidP="00B1397F">
      <w:pPr>
        <w:jc w:val="both"/>
      </w:pPr>
      <w:r>
        <w:t>Thực nghiệm khảo sát khả năng dùng chung một bộ trích xuất đặc trưng 1D-CNN cho ước lượng nhịp tim (HR) và nhận dạng hoạt động (HAR) từ tín hiệu cổ tay. Mô hình đa nhiệm M1 được so sánh với mô hình HR B1, mô hình HAR B2 và đối chuẩn HR đỉnh phổ B0. Mục tiêu là đánh giá đồng thời chất lượng dự đoán và chi phí của một mạng dùng chung so với hai mạng riêng.</w:t>
      </w:r>
    </w:p>
    <w:p w14:paraId="4198F7C0" w14:textId="77777777" w:rsidR="00B1397F" w:rsidRDefault="00B1397F" w:rsidP="00B1397F">
      <w:pPr>
        <w:jc w:val="both"/>
      </w:pPr>
      <w:r>
        <w:t>Trên 46.763 cửa sổ Test của 15 người, M1 đạt MAE trung bình theo người 6,657 bpm và Macro-F1 0,7352. M1 giảm 47,94% số tham số so với B1 + B2; MAE cao hơn B1 0,122 bpm, còn Macro-F1 cao hơn B2 0,00398. Kết quả cho thấy lợi ích chính về quy mô mô hình, trong khi cải thiện chất lượng dự đoán chưa đồng đều giữa hai nhiệm vụ.</w:t>
      </w:r>
    </w:p>
    <w:p w14:paraId="246569CD" w14:textId="77777777" w:rsidR="00B1397F" w:rsidRDefault="00B1397F" w:rsidP="00B1397F">
      <w:pPr>
        <w:jc w:val="both"/>
      </w:pPr>
      <w:r>
        <w:t>Phạm vi thực hiện gồm các thí nghiệm A–F trong Mục 4.3 của đề cương: B0, hai CNN đơn nhiệm, M1 khảo sát λ, đối chứng CE thường, M1 chỉ PPG và CNN-HAR chỉ ACC. Phần chính có 25 lần huấn luyện, phần bổ sung có 15 lần. Thí nghiệm F chọn phương án CNN-HAR chỉ ACC; Deep PPG được dùng làm tài liệu tham khảo và không được tái lập.</w:t>
      </w:r>
    </w:p>
    <w:p w14:paraId="6198AA46" w14:textId="77777777" w:rsidR="00B1397F" w:rsidRDefault="00B1397F" w:rsidP="00B1397F">
      <w:pPr>
        <w:pStyle w:val="Heading1"/>
        <w:spacing w:after="120" w:line="264" w:lineRule="auto"/>
        <w:ind w:firstLine="0"/>
      </w:pPr>
      <w:r>
        <w:rPr>
          <w:rFonts w:eastAsia="Times New Roman"/>
          <w:color w:val="000000"/>
          <w:sz w:val="30"/>
        </w:rPr>
        <w:t>2 Dữ liệu và cơ sở phương pháp</w:t>
      </w:r>
    </w:p>
    <w:p w14:paraId="38C9203D" w14:textId="77777777" w:rsidR="00B1397F" w:rsidRDefault="00B1397F" w:rsidP="00B1397F">
      <w:pPr>
        <w:pStyle w:val="Heading2"/>
        <w:spacing w:after="120" w:line="264" w:lineRule="auto"/>
        <w:ind w:firstLine="0"/>
      </w:pPr>
      <w:r>
        <w:rPr>
          <w:rFonts w:eastAsia="Times New Roman"/>
          <w:color w:val="000000"/>
        </w:rPr>
        <w:t>2.1 PPG DaLiA và nhãn tham chiếu</w:t>
      </w:r>
    </w:p>
    <w:p w14:paraId="16E691B7" w14:textId="77777777" w:rsidR="00B1397F" w:rsidRDefault="00B1397F" w:rsidP="00B1397F">
      <w:pPr>
        <w:jc w:val="both"/>
      </w:pPr>
      <w:r>
        <w:t>PPG-DaLiA gồm dữ liệu sinh lý và chuyển động của 15 người trong các hoạt động gần điều kiện sinh hoạt thực tế [1]. Đầu vào sử dụng BVP 64 Hz và ACC ba trục 32 Hz ở cổ tay. Nhãn HR do bộ dữ liệu cung cấp được tạo từ ECG; mô hình không nhận ECG làm đầu vào [2]. Tổng thời lượng của các bản ghi đồng bộ trong hồ sơ kiểm tra là 35,969 giờ.</w:t>
      </w:r>
    </w:p>
    <w:p w14:paraId="2670CCE2" w14:textId="77777777" w:rsidR="00B1397F" w:rsidRDefault="00B1397F" w:rsidP="00B1397F">
      <w:pPr>
        <w:jc w:val="both"/>
      </w:pPr>
      <w:r>
        <w:t>README mô tả tám hoạt động và mã 0 cho giai đoạn chuyển tiếp. Nhãn HR là trung bình nhịp tim tức thời từ ECG trong cửa sổ 8 giây, trượt 2 giây [2]. S6 chỉ có phần ghi hợp lệ khoảng 1,5 giờ do sự cố thiết bị; hồ sơ thực nghiệm xác nhận S6 có 5.250 giây và chỉ xuất hiện mã 0–5. Người này vẫn được giữ trong đánh giá.</w:t>
      </w:r>
    </w:p>
    <w:p w14:paraId="5070C4CE" w14:textId="77777777" w:rsidR="00B1397F" w:rsidRDefault="00B1397F" w:rsidP="00B1397F">
      <w:pPr>
        <w:pStyle w:val="Heading2"/>
        <w:spacing w:after="120" w:line="264" w:lineRule="auto"/>
        <w:ind w:firstLine="0"/>
      </w:pPr>
      <w:r>
        <w:rPr>
          <w:rFonts w:eastAsia="Times New Roman"/>
          <w:color w:val="000000"/>
        </w:rPr>
        <w:t>2.2 Lựa chọn mô hình</w:t>
      </w:r>
    </w:p>
    <w:p w14:paraId="113AF05A" w14:textId="77777777" w:rsidR="00B1397F" w:rsidRDefault="00B1397F" w:rsidP="00B1397F">
      <w:pPr>
        <w:jc w:val="both"/>
      </w:pPr>
      <w:r>
        <w:t>BVP phản ánh biến thiên thể tích máu nhưng dễ bị ảnh hưởng bởi chuyển động. ACC bổ sung thông tin chuyển động cho mạng. Reiss và cộng sự sử dụng phổ thời gian–tần số của PPG và ACC để ước lượng HR bằng CNN [3]. Thực nghiệm này sử dụng chuỗi thời gian bốn kênh và thêm nhiệm vụ HAR; vì biểu diễn, nhiệm vụ và cách chia tập khác nhau, báo cáo không so sánh trực tiếp số MAE với bài Deep PPG.</w:t>
      </w:r>
    </w:p>
    <w:p w14:paraId="1D23542F" w14:textId="77777777" w:rsidR="00B1397F" w:rsidRDefault="00B1397F" w:rsidP="00B1397F">
      <w:pPr>
        <w:pStyle w:val="Heading1"/>
        <w:spacing w:after="120" w:line="264" w:lineRule="auto"/>
        <w:ind w:firstLine="0"/>
      </w:pPr>
      <w:r>
        <w:rPr>
          <w:rFonts w:eastAsia="Times New Roman"/>
          <w:color w:val="000000"/>
          <w:sz w:val="30"/>
        </w:rPr>
        <w:lastRenderedPageBreak/>
        <w:t>3 Thiết kế thực nghiệm</w:t>
      </w:r>
    </w:p>
    <w:p w14:paraId="6F615E59" w14:textId="77777777" w:rsidR="00B1397F" w:rsidRDefault="00B1397F" w:rsidP="00B1397F">
      <w:pPr>
        <w:pStyle w:val="Heading2"/>
        <w:spacing w:after="120" w:line="264" w:lineRule="auto"/>
        <w:ind w:firstLine="0"/>
      </w:pPr>
      <w:r>
        <w:rPr>
          <w:rFonts w:eastAsia="Times New Roman"/>
          <w:color w:val="000000"/>
        </w:rPr>
        <w:t>3.1 Tiền xử lý và phân bố cửa sổ</w:t>
      </w:r>
    </w:p>
    <w:p w14:paraId="056D5CEB" w14:textId="77777777" w:rsidR="00B1397F" w:rsidRDefault="00B1397F" w:rsidP="00B1397F">
      <w:pPr>
        <w:jc w:val="both"/>
      </w:pPr>
      <w:r>
        <w:t>BVP được lọc trên bản ghi liên tục bằng bộ lọc Butterworth dải 0,5–8 Hz, tham số thiết kế N = 4, dạng SOS và lọc tiến lùi sosfiltfilt. Phép biến đổi bandpass tạo bộ lọc một chiều bậc 8; lọc tiến lùi là xử lý offline. ACC được resample_poly với tỷ lệ 2/1 lên 64 Hz. Mỗi cửa sổ tạo tensor 4 × 512 mẫu.</w:t>
      </w:r>
    </w:p>
    <w:p w14:paraId="4F925C17" w14:textId="77777777" w:rsidR="00B1397F" w:rsidRDefault="00B1397F" w:rsidP="00B1397F">
      <w:pPr>
        <w:jc w:val="both"/>
      </w:pPr>
      <w:r>
        <w:t>Cửa sổ thứ i bắt đầu tại 2i giây, kết thúc tại 2i + 8 giây. Chỉ giữ HR hữu hạn, đủ mẫu tín hiệu và toàn bộ 32 nhãn hoạt động 4 Hz có cùng một mã thuộc 1–8. Các đoạn bị loại không được ghép nối. Nhãn lớp được đổi sang 0–7 theo thứ tự trong Bảng 1.</w:t>
      </w:r>
    </w:p>
    <w:p w14:paraId="3CE3CB74" w14:textId="77777777" w:rsidR="00B1397F" w:rsidRDefault="00B1397F" w:rsidP="00B1397F">
      <w:pPr>
        <w:pStyle w:val="Caption"/>
        <w:keepNext/>
      </w:pPr>
      <w:r>
        <w:t>Bảng 1. Phân bố 46.763 cửa sổ hoạt động thuần nhất</w:t>
      </w:r>
    </w:p>
    <w:tbl>
      <w:tblPr>
        <w:tblW w:w="0" w:type="auto"/>
        <w:jc w:val="center"/>
        <w:tblLayout w:type="fixed"/>
        <w:tblLook w:val="04A0" w:firstRow="1" w:lastRow="0" w:firstColumn="1" w:lastColumn="0" w:noHBand="0" w:noVBand="1"/>
      </w:tblPr>
      <w:tblGrid>
        <w:gridCol w:w="1008"/>
        <w:gridCol w:w="720"/>
        <w:gridCol w:w="3600"/>
        <w:gridCol w:w="1584"/>
        <w:gridCol w:w="1512"/>
      </w:tblGrid>
      <w:tr w:rsidR="00B1397F" w14:paraId="3D878CE6" w14:textId="77777777" w:rsidTr="009C722B">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A00E69A" w14:textId="77777777" w:rsidR="00B1397F" w:rsidRDefault="00B1397F" w:rsidP="009C722B">
            <w:pPr>
              <w:keepNext/>
              <w:spacing w:after="0" w:line="252" w:lineRule="auto"/>
            </w:pPr>
            <w:r>
              <w:rPr>
                <w:b/>
                <w:sz w:val="22"/>
              </w:rPr>
              <w:t>Mã UCI</w:t>
            </w:r>
          </w:p>
        </w:tc>
        <w:tc>
          <w:tcPr>
            <w:tcW w:w="7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F9B6408" w14:textId="77777777" w:rsidR="00B1397F" w:rsidRDefault="00B1397F" w:rsidP="009C722B">
            <w:pPr>
              <w:keepNext/>
              <w:spacing w:after="0" w:line="252" w:lineRule="auto"/>
              <w:jc w:val="center"/>
            </w:pPr>
            <w:r>
              <w:rPr>
                <w:b/>
                <w:sz w:val="22"/>
              </w:rPr>
              <w:t>Lớp</w:t>
            </w:r>
          </w:p>
        </w:tc>
        <w:tc>
          <w:tcPr>
            <w:tcW w:w="36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75968B0" w14:textId="77777777" w:rsidR="00B1397F" w:rsidRDefault="00B1397F" w:rsidP="009C722B">
            <w:pPr>
              <w:keepNext/>
              <w:spacing w:after="0" w:line="252" w:lineRule="auto"/>
              <w:jc w:val="center"/>
            </w:pPr>
            <w:r>
              <w:rPr>
                <w:b/>
                <w:sz w:val="22"/>
              </w:rPr>
              <w:t>Hoạt động</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C120359" w14:textId="77777777" w:rsidR="00B1397F" w:rsidRDefault="00B1397F" w:rsidP="009C722B">
            <w:pPr>
              <w:keepNext/>
              <w:spacing w:after="0" w:line="252" w:lineRule="auto"/>
              <w:jc w:val="center"/>
            </w:pPr>
            <w:r>
              <w:rPr>
                <w:b/>
                <w:sz w:val="22"/>
              </w:rPr>
              <w:t>Cửa sổ</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A175E41" w14:textId="77777777" w:rsidR="00B1397F" w:rsidRDefault="00B1397F" w:rsidP="009C722B">
            <w:pPr>
              <w:keepNext/>
              <w:spacing w:after="0" w:line="252" w:lineRule="auto"/>
              <w:jc w:val="center"/>
            </w:pPr>
            <w:r>
              <w:rPr>
                <w:b/>
                <w:sz w:val="22"/>
              </w:rPr>
              <w:t>Tỷ lệ</w:t>
            </w:r>
          </w:p>
        </w:tc>
      </w:tr>
      <w:tr w:rsidR="00B1397F" w14:paraId="48C064A3"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35309E" w14:textId="77777777" w:rsidR="00B1397F" w:rsidRDefault="00B1397F" w:rsidP="009C722B">
            <w:pPr>
              <w:keepNext/>
              <w:spacing w:after="0" w:line="252" w:lineRule="auto"/>
            </w:pPr>
            <w:r>
              <w:rPr>
                <w:sz w:val="22"/>
              </w:rPr>
              <w:t>1</w:t>
            </w:r>
          </w:p>
        </w:tc>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96E7CD" w14:textId="77777777" w:rsidR="00B1397F" w:rsidRDefault="00B1397F" w:rsidP="009C722B">
            <w:pPr>
              <w:keepNext/>
              <w:spacing w:after="0" w:line="252" w:lineRule="auto"/>
              <w:jc w:val="center"/>
            </w:pPr>
            <w:r>
              <w:rPr>
                <w:sz w:val="22"/>
              </w:rPr>
              <w:t>0</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478B79" w14:textId="77777777" w:rsidR="00B1397F" w:rsidRDefault="00B1397F" w:rsidP="009C722B">
            <w:pPr>
              <w:keepNext/>
              <w:spacing w:after="0" w:line="252" w:lineRule="auto"/>
              <w:jc w:val="center"/>
            </w:pPr>
            <w:r>
              <w:rPr>
                <w:sz w:val="22"/>
              </w:rPr>
              <w:t>Sitting</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BE7F4A" w14:textId="77777777" w:rsidR="00B1397F" w:rsidRDefault="00B1397F" w:rsidP="009C722B">
            <w:pPr>
              <w:keepNext/>
              <w:spacing w:after="0" w:line="252" w:lineRule="auto"/>
              <w:jc w:val="center"/>
            </w:pPr>
            <w:r>
              <w:rPr>
                <w:sz w:val="22"/>
              </w:rPr>
              <w:t>4517</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262E05" w14:textId="77777777" w:rsidR="00B1397F" w:rsidRDefault="00B1397F" w:rsidP="009C722B">
            <w:pPr>
              <w:keepNext/>
              <w:spacing w:after="0" w:line="252" w:lineRule="auto"/>
              <w:jc w:val="center"/>
            </w:pPr>
            <w:r>
              <w:rPr>
                <w:sz w:val="22"/>
              </w:rPr>
              <w:t>9,66%</w:t>
            </w:r>
          </w:p>
        </w:tc>
      </w:tr>
      <w:tr w:rsidR="00B1397F" w14:paraId="30B3BDCF"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E18D92" w14:textId="77777777" w:rsidR="00B1397F" w:rsidRDefault="00B1397F" w:rsidP="009C722B">
            <w:pPr>
              <w:keepNext/>
              <w:spacing w:after="0" w:line="252" w:lineRule="auto"/>
            </w:pPr>
            <w:r>
              <w:rPr>
                <w:sz w:val="22"/>
              </w:rPr>
              <w:t>2</w:t>
            </w:r>
          </w:p>
        </w:tc>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00D109" w14:textId="77777777" w:rsidR="00B1397F" w:rsidRDefault="00B1397F" w:rsidP="009C722B">
            <w:pPr>
              <w:keepNext/>
              <w:spacing w:after="0" w:line="252" w:lineRule="auto"/>
              <w:jc w:val="center"/>
            </w:pPr>
            <w:r>
              <w:rPr>
                <w:sz w:val="22"/>
              </w:rPr>
              <w:t>1</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602C8D" w14:textId="77777777" w:rsidR="00B1397F" w:rsidRDefault="00B1397F" w:rsidP="009C722B">
            <w:pPr>
              <w:keepNext/>
              <w:spacing w:after="0" w:line="252" w:lineRule="auto"/>
              <w:jc w:val="center"/>
            </w:pPr>
            <w:r>
              <w:rPr>
                <w:sz w:val="22"/>
              </w:rPr>
              <w:t>Stairs</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99CE60" w14:textId="77777777" w:rsidR="00B1397F" w:rsidRDefault="00B1397F" w:rsidP="009C722B">
            <w:pPr>
              <w:keepNext/>
              <w:spacing w:after="0" w:line="252" w:lineRule="auto"/>
              <w:jc w:val="center"/>
            </w:pPr>
            <w:r>
              <w:rPr>
                <w:sz w:val="22"/>
              </w:rPr>
              <w:t>3185</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8F18B5" w14:textId="77777777" w:rsidR="00B1397F" w:rsidRDefault="00B1397F" w:rsidP="009C722B">
            <w:pPr>
              <w:keepNext/>
              <w:spacing w:after="0" w:line="252" w:lineRule="auto"/>
              <w:jc w:val="center"/>
            </w:pPr>
            <w:r>
              <w:rPr>
                <w:sz w:val="22"/>
              </w:rPr>
              <w:t>6,81%</w:t>
            </w:r>
          </w:p>
        </w:tc>
      </w:tr>
      <w:tr w:rsidR="00B1397F" w14:paraId="3584C960"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8570F5" w14:textId="77777777" w:rsidR="00B1397F" w:rsidRDefault="00B1397F" w:rsidP="009C722B">
            <w:pPr>
              <w:keepNext/>
              <w:spacing w:after="0" w:line="252" w:lineRule="auto"/>
            </w:pPr>
            <w:r>
              <w:rPr>
                <w:sz w:val="22"/>
              </w:rPr>
              <w:t>3</w:t>
            </w:r>
          </w:p>
        </w:tc>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4B6122" w14:textId="77777777" w:rsidR="00B1397F" w:rsidRDefault="00B1397F" w:rsidP="009C722B">
            <w:pPr>
              <w:keepNext/>
              <w:spacing w:after="0" w:line="252" w:lineRule="auto"/>
              <w:jc w:val="center"/>
            </w:pPr>
            <w:r>
              <w:rPr>
                <w:sz w:val="22"/>
              </w:rPr>
              <w:t>2</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DA588E" w14:textId="77777777" w:rsidR="00B1397F" w:rsidRDefault="00B1397F" w:rsidP="009C722B">
            <w:pPr>
              <w:keepNext/>
              <w:spacing w:after="0" w:line="252" w:lineRule="auto"/>
              <w:jc w:val="center"/>
            </w:pPr>
            <w:r>
              <w:rPr>
                <w:sz w:val="22"/>
              </w:rPr>
              <w:t>Table soccer</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83F529" w14:textId="77777777" w:rsidR="00B1397F" w:rsidRDefault="00B1397F" w:rsidP="009C722B">
            <w:pPr>
              <w:keepNext/>
              <w:spacing w:after="0" w:line="252" w:lineRule="auto"/>
              <w:jc w:val="center"/>
            </w:pPr>
            <w:r>
              <w:rPr>
                <w:sz w:val="22"/>
              </w:rPr>
              <w:t>2258</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60FADD" w14:textId="77777777" w:rsidR="00B1397F" w:rsidRDefault="00B1397F" w:rsidP="009C722B">
            <w:pPr>
              <w:keepNext/>
              <w:spacing w:after="0" w:line="252" w:lineRule="auto"/>
              <w:jc w:val="center"/>
            </w:pPr>
            <w:r>
              <w:rPr>
                <w:sz w:val="22"/>
              </w:rPr>
              <w:t>4,83%</w:t>
            </w:r>
          </w:p>
        </w:tc>
      </w:tr>
      <w:tr w:rsidR="00B1397F" w14:paraId="7DD543D3"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2E4097" w14:textId="77777777" w:rsidR="00B1397F" w:rsidRDefault="00B1397F" w:rsidP="009C722B">
            <w:pPr>
              <w:keepNext/>
              <w:spacing w:after="0" w:line="252" w:lineRule="auto"/>
            </w:pPr>
            <w:r>
              <w:rPr>
                <w:sz w:val="22"/>
              </w:rPr>
              <w:t>4</w:t>
            </w:r>
          </w:p>
        </w:tc>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70BD19" w14:textId="77777777" w:rsidR="00B1397F" w:rsidRDefault="00B1397F" w:rsidP="009C722B">
            <w:pPr>
              <w:keepNext/>
              <w:spacing w:after="0" w:line="252" w:lineRule="auto"/>
              <w:jc w:val="center"/>
            </w:pPr>
            <w:r>
              <w:rPr>
                <w:sz w:val="22"/>
              </w:rPr>
              <w:t>3</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130C33" w14:textId="77777777" w:rsidR="00B1397F" w:rsidRDefault="00B1397F" w:rsidP="009C722B">
            <w:pPr>
              <w:keepNext/>
              <w:spacing w:after="0" w:line="252" w:lineRule="auto"/>
              <w:jc w:val="center"/>
            </w:pPr>
            <w:r>
              <w:rPr>
                <w:sz w:val="22"/>
              </w:rPr>
              <w:t>Cycling</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C7C922" w14:textId="77777777" w:rsidR="00B1397F" w:rsidRDefault="00B1397F" w:rsidP="009C722B">
            <w:pPr>
              <w:keepNext/>
              <w:spacing w:after="0" w:line="252" w:lineRule="auto"/>
              <w:jc w:val="center"/>
            </w:pPr>
            <w:r>
              <w:rPr>
                <w:sz w:val="22"/>
              </w:rPr>
              <w:t>3424</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7BF791" w14:textId="77777777" w:rsidR="00B1397F" w:rsidRDefault="00B1397F" w:rsidP="009C722B">
            <w:pPr>
              <w:keepNext/>
              <w:spacing w:after="0" w:line="252" w:lineRule="auto"/>
              <w:jc w:val="center"/>
            </w:pPr>
            <w:r>
              <w:rPr>
                <w:sz w:val="22"/>
              </w:rPr>
              <w:t>7,32%</w:t>
            </w:r>
          </w:p>
        </w:tc>
      </w:tr>
      <w:tr w:rsidR="00B1397F" w14:paraId="55BFF2FB"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97E0CC" w14:textId="77777777" w:rsidR="00B1397F" w:rsidRDefault="00B1397F" w:rsidP="009C722B">
            <w:pPr>
              <w:keepNext/>
              <w:spacing w:after="0" w:line="252" w:lineRule="auto"/>
            </w:pPr>
            <w:r>
              <w:rPr>
                <w:sz w:val="22"/>
              </w:rPr>
              <w:t>5</w:t>
            </w:r>
          </w:p>
        </w:tc>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97E8B8" w14:textId="77777777" w:rsidR="00B1397F" w:rsidRDefault="00B1397F" w:rsidP="009C722B">
            <w:pPr>
              <w:keepNext/>
              <w:spacing w:after="0" w:line="252" w:lineRule="auto"/>
              <w:jc w:val="center"/>
            </w:pPr>
            <w:r>
              <w:rPr>
                <w:sz w:val="22"/>
              </w:rPr>
              <w:t>4</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C7C95D" w14:textId="77777777" w:rsidR="00B1397F" w:rsidRDefault="00B1397F" w:rsidP="009C722B">
            <w:pPr>
              <w:keepNext/>
              <w:spacing w:after="0" w:line="252" w:lineRule="auto"/>
              <w:jc w:val="center"/>
            </w:pPr>
            <w:r>
              <w:rPr>
                <w:sz w:val="22"/>
              </w:rPr>
              <w:t>Driving</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84CB8E" w14:textId="77777777" w:rsidR="00B1397F" w:rsidRDefault="00B1397F" w:rsidP="009C722B">
            <w:pPr>
              <w:keepNext/>
              <w:spacing w:after="0" w:line="252" w:lineRule="auto"/>
              <w:jc w:val="center"/>
            </w:pPr>
            <w:r>
              <w:rPr>
                <w:sz w:val="22"/>
              </w:rPr>
              <w:t>6788</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81C719" w14:textId="77777777" w:rsidR="00B1397F" w:rsidRDefault="00B1397F" w:rsidP="009C722B">
            <w:pPr>
              <w:keepNext/>
              <w:spacing w:after="0" w:line="252" w:lineRule="auto"/>
              <w:jc w:val="center"/>
            </w:pPr>
            <w:r>
              <w:rPr>
                <w:sz w:val="22"/>
              </w:rPr>
              <w:t>14,52%</w:t>
            </w:r>
          </w:p>
        </w:tc>
      </w:tr>
      <w:tr w:rsidR="00B1397F" w14:paraId="11A6E957"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D96C69" w14:textId="77777777" w:rsidR="00B1397F" w:rsidRDefault="00B1397F" w:rsidP="009C722B">
            <w:pPr>
              <w:keepNext/>
              <w:spacing w:after="0" w:line="252" w:lineRule="auto"/>
            </w:pPr>
            <w:r>
              <w:rPr>
                <w:sz w:val="22"/>
              </w:rPr>
              <w:t>6</w:t>
            </w:r>
          </w:p>
        </w:tc>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20E132" w14:textId="77777777" w:rsidR="00B1397F" w:rsidRDefault="00B1397F" w:rsidP="009C722B">
            <w:pPr>
              <w:keepNext/>
              <w:spacing w:after="0" w:line="252" w:lineRule="auto"/>
              <w:jc w:val="center"/>
            </w:pPr>
            <w:r>
              <w:rPr>
                <w:sz w:val="22"/>
              </w:rPr>
              <w:t>5</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6C07F7" w14:textId="77777777" w:rsidR="00B1397F" w:rsidRDefault="00B1397F" w:rsidP="009C722B">
            <w:pPr>
              <w:keepNext/>
              <w:spacing w:after="0" w:line="252" w:lineRule="auto"/>
              <w:jc w:val="center"/>
            </w:pPr>
            <w:r>
              <w:rPr>
                <w:sz w:val="22"/>
              </w:rPr>
              <w:t>Lunch</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7A6F8A" w14:textId="77777777" w:rsidR="00B1397F" w:rsidRDefault="00B1397F" w:rsidP="009C722B">
            <w:pPr>
              <w:keepNext/>
              <w:spacing w:after="0" w:line="252" w:lineRule="auto"/>
              <w:jc w:val="center"/>
            </w:pPr>
            <w:r>
              <w:rPr>
                <w:sz w:val="22"/>
              </w:rPr>
              <w:t>13498</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15CEAF" w14:textId="77777777" w:rsidR="00B1397F" w:rsidRDefault="00B1397F" w:rsidP="009C722B">
            <w:pPr>
              <w:keepNext/>
              <w:spacing w:after="0" w:line="252" w:lineRule="auto"/>
              <w:jc w:val="center"/>
            </w:pPr>
            <w:r>
              <w:rPr>
                <w:sz w:val="22"/>
              </w:rPr>
              <w:t>28,86%</w:t>
            </w:r>
          </w:p>
        </w:tc>
      </w:tr>
      <w:tr w:rsidR="00B1397F" w14:paraId="43C8F342"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52794F" w14:textId="77777777" w:rsidR="00B1397F" w:rsidRDefault="00B1397F" w:rsidP="009C722B">
            <w:pPr>
              <w:keepNext/>
              <w:spacing w:after="0" w:line="252" w:lineRule="auto"/>
            </w:pPr>
            <w:r>
              <w:rPr>
                <w:sz w:val="22"/>
              </w:rPr>
              <w:t>7</w:t>
            </w:r>
          </w:p>
        </w:tc>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04A936" w14:textId="77777777" w:rsidR="00B1397F" w:rsidRDefault="00B1397F" w:rsidP="009C722B">
            <w:pPr>
              <w:keepNext/>
              <w:spacing w:after="0" w:line="252" w:lineRule="auto"/>
              <w:jc w:val="center"/>
            </w:pPr>
            <w:r>
              <w:rPr>
                <w:sz w:val="22"/>
              </w:rPr>
              <w:t>6</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DC4A77" w14:textId="77777777" w:rsidR="00B1397F" w:rsidRDefault="00B1397F" w:rsidP="009C722B">
            <w:pPr>
              <w:keepNext/>
              <w:spacing w:after="0" w:line="252" w:lineRule="auto"/>
              <w:jc w:val="center"/>
            </w:pPr>
            <w:r>
              <w:rPr>
                <w:sz w:val="22"/>
              </w:rPr>
              <w:t>Walking</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21ACDD" w14:textId="77777777" w:rsidR="00B1397F" w:rsidRDefault="00B1397F" w:rsidP="009C722B">
            <w:pPr>
              <w:keepNext/>
              <w:spacing w:after="0" w:line="252" w:lineRule="auto"/>
              <w:jc w:val="center"/>
            </w:pPr>
            <w:r>
              <w:rPr>
                <w:sz w:val="22"/>
              </w:rPr>
              <w:t>4643</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F1A162" w14:textId="77777777" w:rsidR="00B1397F" w:rsidRDefault="00B1397F" w:rsidP="009C722B">
            <w:pPr>
              <w:keepNext/>
              <w:spacing w:after="0" w:line="252" w:lineRule="auto"/>
              <w:jc w:val="center"/>
            </w:pPr>
            <w:r>
              <w:rPr>
                <w:sz w:val="22"/>
              </w:rPr>
              <w:t>9,93%</w:t>
            </w:r>
          </w:p>
        </w:tc>
      </w:tr>
      <w:tr w:rsidR="00B1397F" w14:paraId="6FA551BD"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290FD5" w14:textId="77777777" w:rsidR="00B1397F" w:rsidRDefault="00B1397F" w:rsidP="009C722B">
            <w:pPr>
              <w:spacing w:after="0" w:line="252" w:lineRule="auto"/>
            </w:pPr>
            <w:r>
              <w:rPr>
                <w:sz w:val="22"/>
              </w:rPr>
              <w:t>8</w:t>
            </w:r>
          </w:p>
        </w:tc>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512496" w14:textId="77777777" w:rsidR="00B1397F" w:rsidRDefault="00B1397F" w:rsidP="009C722B">
            <w:pPr>
              <w:spacing w:after="0" w:line="252" w:lineRule="auto"/>
              <w:jc w:val="center"/>
            </w:pPr>
            <w:r>
              <w:rPr>
                <w:sz w:val="22"/>
              </w:rPr>
              <w:t>7</w:t>
            </w:r>
          </w:p>
        </w:tc>
        <w:tc>
          <w:tcPr>
            <w:tcW w:w="36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F56FE7" w14:textId="77777777" w:rsidR="00B1397F" w:rsidRDefault="00B1397F" w:rsidP="009C722B">
            <w:pPr>
              <w:spacing w:after="0" w:line="252" w:lineRule="auto"/>
              <w:jc w:val="center"/>
            </w:pPr>
            <w:r>
              <w:rPr>
                <w:sz w:val="22"/>
              </w:rPr>
              <w:t>Working</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D2A97D" w14:textId="77777777" w:rsidR="00B1397F" w:rsidRDefault="00B1397F" w:rsidP="009C722B">
            <w:pPr>
              <w:spacing w:after="0" w:line="252" w:lineRule="auto"/>
              <w:jc w:val="center"/>
            </w:pPr>
            <w:r>
              <w:rPr>
                <w:sz w:val="22"/>
              </w:rPr>
              <w:t>8450</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BCFF91" w14:textId="77777777" w:rsidR="00B1397F" w:rsidRDefault="00B1397F" w:rsidP="009C722B">
            <w:pPr>
              <w:spacing w:after="0" w:line="252" w:lineRule="auto"/>
              <w:jc w:val="center"/>
            </w:pPr>
            <w:r>
              <w:rPr>
                <w:sz w:val="22"/>
              </w:rPr>
              <w:t>18,07%</w:t>
            </w:r>
          </w:p>
        </w:tc>
      </w:tr>
    </w:tbl>
    <w:p w14:paraId="343DA75D" w14:textId="77777777" w:rsidR="00B1397F" w:rsidRDefault="00B1397F" w:rsidP="00B1397F">
      <w:pPr>
        <w:spacing w:after="0"/>
      </w:pPr>
    </w:p>
    <w:p w14:paraId="3C4A5D3F" w14:textId="77777777" w:rsidR="00B1397F" w:rsidRDefault="00B1397F" w:rsidP="00B1397F">
      <w:pPr>
        <w:jc w:val="both"/>
      </w:pPr>
      <w:r>
        <w:t>Từ 64.697 cửa sổ ứng viên, giữ 46.763 cửa sổ (72,28%); loại 17.103 cửa sổ ngoài phạm vi mã hoạt động và 831 cửa sổ chuyển tiếp hoặc chứa nhiều mã. Hồ sơ không ghi nhận cửa sổ bị loại do HR không hợp lệ hay vượt biên. Lunch chiếm 28,86% cửa sổ, trong khi Table soccer chỉ chiếm 4,83%; vì vậy dùng trọng số lớp khi huấn luyện HAR.</w:t>
      </w:r>
    </w:p>
    <w:p w14:paraId="0BE81826" w14:textId="77777777" w:rsidR="00B1397F" w:rsidRDefault="00B1397F" w:rsidP="00B1397F">
      <w:pPr>
        <w:pStyle w:val="Heading2"/>
        <w:spacing w:after="120" w:line="264" w:lineRule="auto"/>
        <w:ind w:firstLine="0"/>
      </w:pPr>
      <w:r>
        <w:rPr>
          <w:rFonts w:eastAsia="Times New Roman"/>
          <w:color w:val="000000"/>
        </w:rPr>
        <w:t>3.2 Chia tập và chuẩn hóa</w:t>
      </w:r>
    </w:p>
    <w:p w14:paraId="61F3309C" w14:textId="77777777" w:rsidR="00B1397F" w:rsidRDefault="00B1397F" w:rsidP="00B1397F">
      <w:pPr>
        <w:jc w:val="both"/>
      </w:pPr>
      <w:r>
        <w:t>Chia cố định thành năm nhóm, mỗi nhóm ba người. Mỗi lượt dùng ba nhóm Train, một nhóm Validation và một nhóm Test; mọi người xuất hiện đúng một lần ở Test. Chia theo người giữ các cửa sổ chồng lấn của cùng một người trong một tập. Đây là đánh giá năm lượt theo nhóm người, không phải leave-one-subject-out.</w:t>
      </w:r>
    </w:p>
    <w:p w14:paraId="499CC376" w14:textId="77777777" w:rsidR="00B1397F" w:rsidRDefault="00B1397F" w:rsidP="00B1397F">
      <w:pPr>
        <w:pStyle w:val="Caption"/>
        <w:keepNext/>
      </w:pPr>
      <w:r>
        <w:lastRenderedPageBreak/>
        <w:t>Bảng 2. Phân chia người trong từng lượt</w:t>
      </w:r>
    </w:p>
    <w:tbl>
      <w:tblPr>
        <w:tblW w:w="0" w:type="auto"/>
        <w:jc w:val="center"/>
        <w:tblLayout w:type="fixed"/>
        <w:tblLook w:val="04A0" w:firstRow="1" w:lastRow="0" w:firstColumn="1" w:lastColumn="0" w:noHBand="0" w:noVBand="1"/>
      </w:tblPr>
      <w:tblGrid>
        <w:gridCol w:w="864"/>
        <w:gridCol w:w="4464"/>
        <w:gridCol w:w="1656"/>
        <w:gridCol w:w="1440"/>
      </w:tblGrid>
      <w:tr w:rsidR="00B1397F" w14:paraId="65AD0C20" w14:textId="77777777" w:rsidTr="009C722B">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E036A33" w14:textId="77777777" w:rsidR="00B1397F" w:rsidRDefault="00B1397F" w:rsidP="009C722B">
            <w:pPr>
              <w:keepNext/>
              <w:spacing w:after="0" w:line="252" w:lineRule="auto"/>
            </w:pPr>
            <w:r>
              <w:rPr>
                <w:b/>
                <w:sz w:val="22"/>
              </w:rPr>
              <w:t>Lượt</w:t>
            </w:r>
          </w:p>
        </w:tc>
        <w:tc>
          <w:tcPr>
            <w:tcW w:w="44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40DE253" w14:textId="77777777" w:rsidR="00B1397F" w:rsidRDefault="00B1397F" w:rsidP="009C722B">
            <w:pPr>
              <w:keepNext/>
              <w:spacing w:after="0" w:line="252" w:lineRule="auto"/>
              <w:jc w:val="center"/>
            </w:pPr>
            <w:r>
              <w:rPr>
                <w:b/>
                <w:sz w:val="22"/>
              </w:rPr>
              <w:t>Train</w:t>
            </w:r>
          </w:p>
        </w:tc>
        <w:tc>
          <w:tcPr>
            <w:tcW w:w="165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3B03BAF" w14:textId="77777777" w:rsidR="00B1397F" w:rsidRDefault="00B1397F" w:rsidP="009C722B">
            <w:pPr>
              <w:keepNext/>
              <w:spacing w:after="0" w:line="252" w:lineRule="auto"/>
              <w:jc w:val="center"/>
            </w:pPr>
            <w:r>
              <w:rPr>
                <w:b/>
                <w:sz w:val="22"/>
              </w:rPr>
              <w:t>Validation</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AEE5E86" w14:textId="77777777" w:rsidR="00B1397F" w:rsidRDefault="00B1397F" w:rsidP="009C722B">
            <w:pPr>
              <w:keepNext/>
              <w:spacing w:after="0" w:line="252" w:lineRule="auto"/>
              <w:jc w:val="center"/>
            </w:pPr>
            <w:r>
              <w:rPr>
                <w:b/>
                <w:sz w:val="22"/>
              </w:rPr>
              <w:t>Test</w:t>
            </w:r>
          </w:p>
        </w:tc>
      </w:tr>
      <w:tr w:rsidR="00B1397F" w14:paraId="24525A9D"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B71279" w14:textId="77777777" w:rsidR="00B1397F" w:rsidRDefault="00B1397F" w:rsidP="009C722B">
            <w:pPr>
              <w:keepNext/>
              <w:spacing w:after="0" w:line="252" w:lineRule="auto"/>
            </w:pPr>
            <w:r>
              <w:rPr>
                <w:sz w:val="22"/>
              </w:rPr>
              <w:t>1</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4C868C" w14:textId="77777777" w:rsidR="00B1397F" w:rsidRDefault="00B1397F" w:rsidP="009C722B">
            <w:pPr>
              <w:keepNext/>
              <w:spacing w:after="0" w:line="252" w:lineRule="auto"/>
              <w:jc w:val="center"/>
            </w:pPr>
            <w:r>
              <w:rPr>
                <w:sz w:val="22"/>
              </w:rPr>
              <w:t>S7–S15</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D2737D" w14:textId="77777777" w:rsidR="00B1397F" w:rsidRDefault="00B1397F" w:rsidP="009C722B">
            <w:pPr>
              <w:keepNext/>
              <w:spacing w:after="0" w:line="252" w:lineRule="auto"/>
              <w:jc w:val="center"/>
            </w:pPr>
            <w:r>
              <w:rPr>
                <w:sz w:val="22"/>
              </w:rPr>
              <w:t>S4–S6</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A558F4" w14:textId="77777777" w:rsidR="00B1397F" w:rsidRDefault="00B1397F" w:rsidP="009C722B">
            <w:pPr>
              <w:keepNext/>
              <w:spacing w:after="0" w:line="252" w:lineRule="auto"/>
              <w:jc w:val="center"/>
            </w:pPr>
            <w:r>
              <w:rPr>
                <w:sz w:val="22"/>
              </w:rPr>
              <w:t>S1–S3</w:t>
            </w:r>
          </w:p>
        </w:tc>
      </w:tr>
      <w:tr w:rsidR="00B1397F" w14:paraId="769C03D9"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6B07F0" w14:textId="77777777" w:rsidR="00B1397F" w:rsidRDefault="00B1397F" w:rsidP="009C722B">
            <w:pPr>
              <w:keepNext/>
              <w:spacing w:after="0" w:line="252" w:lineRule="auto"/>
            </w:pPr>
            <w:r>
              <w:rPr>
                <w:sz w:val="22"/>
              </w:rPr>
              <w:t>2</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1C3FED" w14:textId="77777777" w:rsidR="00B1397F" w:rsidRDefault="00B1397F" w:rsidP="009C722B">
            <w:pPr>
              <w:keepNext/>
              <w:spacing w:after="0" w:line="252" w:lineRule="auto"/>
              <w:jc w:val="center"/>
            </w:pPr>
            <w:r>
              <w:rPr>
                <w:sz w:val="22"/>
              </w:rPr>
              <w:t>S1–S3, S10–S15</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CD5AB5" w14:textId="77777777" w:rsidR="00B1397F" w:rsidRDefault="00B1397F" w:rsidP="009C722B">
            <w:pPr>
              <w:keepNext/>
              <w:spacing w:after="0" w:line="252" w:lineRule="auto"/>
              <w:jc w:val="center"/>
            </w:pPr>
            <w:r>
              <w:rPr>
                <w:sz w:val="22"/>
              </w:rPr>
              <w:t>S7–S9</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1DDC5F" w14:textId="77777777" w:rsidR="00B1397F" w:rsidRDefault="00B1397F" w:rsidP="009C722B">
            <w:pPr>
              <w:keepNext/>
              <w:spacing w:after="0" w:line="252" w:lineRule="auto"/>
              <w:jc w:val="center"/>
            </w:pPr>
            <w:r>
              <w:rPr>
                <w:sz w:val="22"/>
              </w:rPr>
              <w:t>S4–S6</w:t>
            </w:r>
          </w:p>
        </w:tc>
      </w:tr>
      <w:tr w:rsidR="00B1397F" w14:paraId="5F4614EF"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4C85C8" w14:textId="77777777" w:rsidR="00B1397F" w:rsidRDefault="00B1397F" w:rsidP="009C722B">
            <w:pPr>
              <w:keepNext/>
              <w:spacing w:after="0" w:line="252" w:lineRule="auto"/>
            </w:pPr>
            <w:r>
              <w:rPr>
                <w:sz w:val="22"/>
              </w:rPr>
              <w:t>3</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B51D80" w14:textId="77777777" w:rsidR="00B1397F" w:rsidRDefault="00B1397F" w:rsidP="009C722B">
            <w:pPr>
              <w:keepNext/>
              <w:spacing w:after="0" w:line="252" w:lineRule="auto"/>
              <w:jc w:val="center"/>
            </w:pPr>
            <w:r>
              <w:rPr>
                <w:sz w:val="22"/>
              </w:rPr>
              <w:t>S1–S6, S13–S15</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399B27" w14:textId="77777777" w:rsidR="00B1397F" w:rsidRDefault="00B1397F" w:rsidP="009C722B">
            <w:pPr>
              <w:keepNext/>
              <w:spacing w:after="0" w:line="252" w:lineRule="auto"/>
              <w:jc w:val="center"/>
            </w:pPr>
            <w:r>
              <w:rPr>
                <w:sz w:val="22"/>
              </w:rPr>
              <w:t>S10–S12</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021757" w14:textId="77777777" w:rsidR="00B1397F" w:rsidRDefault="00B1397F" w:rsidP="009C722B">
            <w:pPr>
              <w:keepNext/>
              <w:spacing w:after="0" w:line="252" w:lineRule="auto"/>
              <w:jc w:val="center"/>
            </w:pPr>
            <w:r>
              <w:rPr>
                <w:sz w:val="22"/>
              </w:rPr>
              <w:t>S7–S9</w:t>
            </w:r>
          </w:p>
        </w:tc>
      </w:tr>
      <w:tr w:rsidR="00B1397F" w14:paraId="5D6EB260"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9DF4BC" w14:textId="77777777" w:rsidR="00B1397F" w:rsidRDefault="00B1397F" w:rsidP="009C722B">
            <w:pPr>
              <w:keepNext/>
              <w:spacing w:after="0" w:line="252" w:lineRule="auto"/>
            </w:pPr>
            <w:r>
              <w:rPr>
                <w:sz w:val="22"/>
              </w:rPr>
              <w:t>4</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C296F5" w14:textId="77777777" w:rsidR="00B1397F" w:rsidRDefault="00B1397F" w:rsidP="009C722B">
            <w:pPr>
              <w:keepNext/>
              <w:spacing w:after="0" w:line="252" w:lineRule="auto"/>
              <w:jc w:val="center"/>
            </w:pPr>
            <w:r>
              <w:rPr>
                <w:sz w:val="22"/>
              </w:rPr>
              <w:t>S1–S9</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25F37F" w14:textId="77777777" w:rsidR="00B1397F" w:rsidRDefault="00B1397F" w:rsidP="009C722B">
            <w:pPr>
              <w:keepNext/>
              <w:spacing w:after="0" w:line="252" w:lineRule="auto"/>
              <w:jc w:val="center"/>
            </w:pPr>
            <w:r>
              <w:rPr>
                <w:sz w:val="22"/>
              </w:rPr>
              <w:t>S13–S15</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FB1559" w14:textId="77777777" w:rsidR="00B1397F" w:rsidRDefault="00B1397F" w:rsidP="009C722B">
            <w:pPr>
              <w:keepNext/>
              <w:spacing w:after="0" w:line="252" w:lineRule="auto"/>
              <w:jc w:val="center"/>
            </w:pPr>
            <w:r>
              <w:rPr>
                <w:sz w:val="22"/>
              </w:rPr>
              <w:t>S10–S12</w:t>
            </w:r>
          </w:p>
        </w:tc>
      </w:tr>
      <w:tr w:rsidR="00B1397F" w14:paraId="36D753F9"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BDEBCE" w14:textId="77777777" w:rsidR="00B1397F" w:rsidRDefault="00B1397F" w:rsidP="009C722B">
            <w:pPr>
              <w:spacing w:after="0" w:line="252" w:lineRule="auto"/>
            </w:pPr>
            <w:r>
              <w:rPr>
                <w:sz w:val="22"/>
              </w:rPr>
              <w:t>5</w:t>
            </w:r>
          </w:p>
        </w:tc>
        <w:tc>
          <w:tcPr>
            <w:tcW w:w="44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0C435B" w14:textId="77777777" w:rsidR="00B1397F" w:rsidRDefault="00B1397F" w:rsidP="009C722B">
            <w:pPr>
              <w:spacing w:after="0" w:line="252" w:lineRule="auto"/>
              <w:jc w:val="center"/>
            </w:pPr>
            <w:r>
              <w:rPr>
                <w:sz w:val="22"/>
              </w:rPr>
              <w:t>S4–S12</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80EE45" w14:textId="77777777" w:rsidR="00B1397F" w:rsidRDefault="00B1397F" w:rsidP="009C722B">
            <w:pPr>
              <w:spacing w:after="0" w:line="252" w:lineRule="auto"/>
              <w:jc w:val="center"/>
            </w:pPr>
            <w:r>
              <w:rPr>
                <w:sz w:val="22"/>
              </w:rPr>
              <w:t>S1–S3</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41C2B4" w14:textId="77777777" w:rsidR="00B1397F" w:rsidRDefault="00B1397F" w:rsidP="009C722B">
            <w:pPr>
              <w:spacing w:after="0" w:line="252" w:lineRule="auto"/>
              <w:jc w:val="center"/>
            </w:pPr>
            <w:r>
              <w:rPr>
                <w:sz w:val="22"/>
              </w:rPr>
              <w:t>S13–S15</w:t>
            </w:r>
          </w:p>
        </w:tc>
      </w:tr>
    </w:tbl>
    <w:p w14:paraId="7DBD5676" w14:textId="77777777" w:rsidR="00B1397F" w:rsidRDefault="00B1397F" w:rsidP="00B1397F">
      <w:pPr>
        <w:spacing w:after="0"/>
      </w:pPr>
    </w:p>
    <w:p w14:paraId="63AAF95B" w14:textId="77777777" w:rsidR="00B1397F" w:rsidRDefault="00B1397F" w:rsidP="00B1397F">
      <w:pPr>
        <w:jc w:val="both"/>
      </w:pPr>
      <w:r>
        <w:t>Trung bình và độ lệch chuẩn của từng kênh chỉ được tính từ Train, trên hợp các mẫu liên tục thuộc cửa sổ hợp lệ để không đếm lặp mẫu chồng lấn. HR được chuẩn hóa bằng trung bình và độ lệch chuẩn của các nhãn Train. Trọng số mỗi lớp bằng tổng số cửa sổ Train chia cho tám lần số cửa sổ Train của lớp đó. Validation và Test dùng lại các thống kê này.</w:t>
      </w:r>
    </w:p>
    <w:p w14:paraId="312D0814" w14:textId="77777777" w:rsidR="00B1397F" w:rsidRDefault="00B1397F" w:rsidP="00B1397F">
      <w:pPr>
        <w:pStyle w:val="Heading2"/>
        <w:spacing w:after="120" w:line="264" w:lineRule="auto"/>
        <w:ind w:firstLine="0"/>
      </w:pPr>
      <w:r>
        <w:rPr>
          <w:rFonts w:eastAsia="Times New Roman"/>
          <w:color w:val="000000"/>
        </w:rPr>
        <w:t>3.3 Kiến trúc và các đối chuẩn</w:t>
      </w:r>
    </w:p>
    <w:p w14:paraId="279BAFF3" w14:textId="77777777" w:rsidR="00B1397F" w:rsidRDefault="00B1397F" w:rsidP="00B1397F">
      <w:pPr>
        <w:jc w:val="both"/>
      </w:pPr>
      <w:r>
        <w:t>Backbone gồm bốn khối Conv1d–BatchNorm1d–ReLU–MaxPool1d. Các lớp convolution có kernel 9, padding 4, stride 1 và không có bias; pooling giảm chiều thời gian hai lần mỗi khối. Adaptive average pooling tạo vector 256 chiều. Mỗi đầu dự đoán gồm Linear 256 → 64, ReLU, Dropout 0,2 và Linear đầu ra. Đầu HR xuất một giá trị; đầu HAR xuất tám logits.</w:t>
      </w:r>
    </w:p>
    <w:p w14:paraId="1AB9B819" w14:textId="77777777" w:rsidR="00B1397F" w:rsidRDefault="00B1397F" w:rsidP="00B1397F">
      <w:pPr>
        <w:pStyle w:val="Caption"/>
        <w:keepNext/>
      </w:pPr>
      <w:r>
        <w:lastRenderedPageBreak/>
        <w:t>Bảng 3. Kiến trúc và số tham số học được</w:t>
      </w:r>
    </w:p>
    <w:tbl>
      <w:tblPr>
        <w:tblW w:w="0" w:type="auto"/>
        <w:jc w:val="center"/>
        <w:tblLayout w:type="fixed"/>
        <w:tblLook w:val="04A0" w:firstRow="1" w:lastRow="0" w:firstColumn="1" w:lastColumn="0" w:noHBand="0" w:noVBand="1"/>
      </w:tblPr>
      <w:tblGrid>
        <w:gridCol w:w="3816"/>
        <w:gridCol w:w="3096"/>
        <w:gridCol w:w="1512"/>
      </w:tblGrid>
      <w:tr w:rsidR="00B1397F" w14:paraId="423DB56D" w14:textId="77777777" w:rsidTr="009C722B">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1D8611C" w14:textId="77777777" w:rsidR="00B1397F" w:rsidRDefault="00B1397F" w:rsidP="009C722B">
            <w:pPr>
              <w:keepNext/>
              <w:spacing w:after="0" w:line="252" w:lineRule="auto"/>
            </w:pPr>
            <w:r>
              <w:rPr>
                <w:b/>
                <w:sz w:val="22"/>
              </w:rPr>
              <w:t>Thành phần</w:t>
            </w:r>
          </w:p>
        </w:tc>
        <w:tc>
          <w:tcPr>
            <w:tcW w:w="309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5125AB2" w14:textId="77777777" w:rsidR="00B1397F" w:rsidRDefault="00B1397F" w:rsidP="009C722B">
            <w:pPr>
              <w:keepNext/>
              <w:spacing w:after="0" w:line="252" w:lineRule="auto"/>
              <w:jc w:val="center"/>
            </w:pPr>
            <w:r>
              <w:rPr>
                <w:b/>
                <w:sz w:val="22"/>
              </w:rPr>
              <w:t>Kênh hoặc đầu ra</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C2E2B3D" w14:textId="77777777" w:rsidR="00B1397F" w:rsidRDefault="00B1397F" w:rsidP="009C722B">
            <w:pPr>
              <w:keepNext/>
              <w:spacing w:after="0" w:line="252" w:lineRule="auto"/>
              <w:jc w:val="center"/>
            </w:pPr>
            <w:r>
              <w:rPr>
                <w:b/>
                <w:sz w:val="22"/>
              </w:rPr>
              <w:t>Tham số</w:t>
            </w:r>
          </w:p>
        </w:tc>
      </w:tr>
      <w:tr w:rsidR="00B1397F" w14:paraId="12EB0E32" w14:textId="77777777" w:rsidTr="009C722B">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65F096" w14:textId="77777777" w:rsidR="00B1397F" w:rsidRDefault="00B1397F" w:rsidP="009C722B">
            <w:pPr>
              <w:keepNext/>
              <w:spacing w:after="0" w:line="252" w:lineRule="auto"/>
            </w:pPr>
            <w:r>
              <w:rPr>
                <w:sz w:val="22"/>
              </w:rPr>
              <w:t>Khối convolution 1</w:t>
            </w:r>
          </w:p>
        </w:tc>
        <w:tc>
          <w:tcPr>
            <w:tcW w:w="30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CB8A19" w14:textId="77777777" w:rsidR="00B1397F" w:rsidRDefault="00B1397F" w:rsidP="009C722B">
            <w:pPr>
              <w:keepNext/>
              <w:spacing w:after="0" w:line="252" w:lineRule="auto"/>
              <w:jc w:val="center"/>
            </w:pPr>
            <w:r>
              <w:rPr>
                <w:sz w:val="22"/>
              </w:rPr>
              <w:t>4 → 32</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7DD898" w14:textId="77777777" w:rsidR="00B1397F" w:rsidRDefault="00B1397F" w:rsidP="009C722B">
            <w:pPr>
              <w:keepNext/>
              <w:spacing w:after="0" w:line="252" w:lineRule="auto"/>
              <w:jc w:val="center"/>
            </w:pPr>
          </w:p>
        </w:tc>
      </w:tr>
      <w:tr w:rsidR="00B1397F" w14:paraId="799ED070" w14:textId="77777777" w:rsidTr="009C722B">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8C58DF" w14:textId="77777777" w:rsidR="00B1397F" w:rsidRDefault="00B1397F" w:rsidP="009C722B">
            <w:pPr>
              <w:keepNext/>
              <w:spacing w:after="0" w:line="252" w:lineRule="auto"/>
            </w:pPr>
            <w:r>
              <w:rPr>
                <w:sz w:val="22"/>
              </w:rPr>
              <w:t>Khối convolution 2</w:t>
            </w:r>
          </w:p>
        </w:tc>
        <w:tc>
          <w:tcPr>
            <w:tcW w:w="30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3A5281" w14:textId="77777777" w:rsidR="00B1397F" w:rsidRDefault="00B1397F" w:rsidP="009C722B">
            <w:pPr>
              <w:keepNext/>
              <w:spacing w:after="0" w:line="252" w:lineRule="auto"/>
              <w:jc w:val="center"/>
            </w:pPr>
            <w:r>
              <w:rPr>
                <w:sz w:val="22"/>
              </w:rPr>
              <w:t>32 → 64</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7C037E" w14:textId="77777777" w:rsidR="00B1397F" w:rsidRDefault="00B1397F" w:rsidP="009C722B">
            <w:pPr>
              <w:keepNext/>
              <w:spacing w:after="0" w:line="252" w:lineRule="auto"/>
              <w:jc w:val="center"/>
            </w:pPr>
          </w:p>
        </w:tc>
      </w:tr>
      <w:tr w:rsidR="00B1397F" w14:paraId="59E97010" w14:textId="77777777" w:rsidTr="009C722B">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AF4675" w14:textId="77777777" w:rsidR="00B1397F" w:rsidRDefault="00B1397F" w:rsidP="009C722B">
            <w:pPr>
              <w:keepNext/>
              <w:spacing w:after="0" w:line="252" w:lineRule="auto"/>
            </w:pPr>
            <w:r>
              <w:rPr>
                <w:sz w:val="22"/>
              </w:rPr>
              <w:t>Khối convolution 3</w:t>
            </w:r>
          </w:p>
        </w:tc>
        <w:tc>
          <w:tcPr>
            <w:tcW w:w="30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2ED464" w14:textId="77777777" w:rsidR="00B1397F" w:rsidRDefault="00B1397F" w:rsidP="009C722B">
            <w:pPr>
              <w:keepNext/>
              <w:spacing w:after="0" w:line="252" w:lineRule="auto"/>
              <w:jc w:val="center"/>
            </w:pPr>
            <w:r>
              <w:rPr>
                <w:sz w:val="22"/>
              </w:rPr>
              <w:t>64 → 128</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96CAA8" w14:textId="77777777" w:rsidR="00B1397F" w:rsidRDefault="00B1397F" w:rsidP="009C722B">
            <w:pPr>
              <w:keepNext/>
              <w:spacing w:after="0" w:line="252" w:lineRule="auto"/>
              <w:jc w:val="center"/>
            </w:pPr>
          </w:p>
        </w:tc>
      </w:tr>
      <w:tr w:rsidR="00B1397F" w14:paraId="60C8490D" w14:textId="77777777" w:rsidTr="009C722B">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7CF844" w14:textId="77777777" w:rsidR="00B1397F" w:rsidRDefault="00B1397F" w:rsidP="009C722B">
            <w:pPr>
              <w:keepNext/>
              <w:spacing w:after="0" w:line="252" w:lineRule="auto"/>
            </w:pPr>
            <w:r>
              <w:rPr>
                <w:sz w:val="22"/>
              </w:rPr>
              <w:t>Khối convolution 4</w:t>
            </w:r>
          </w:p>
        </w:tc>
        <w:tc>
          <w:tcPr>
            <w:tcW w:w="30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4D3C78" w14:textId="77777777" w:rsidR="00B1397F" w:rsidRDefault="00B1397F" w:rsidP="009C722B">
            <w:pPr>
              <w:keepNext/>
              <w:spacing w:after="0" w:line="252" w:lineRule="auto"/>
              <w:jc w:val="center"/>
            </w:pPr>
            <w:r>
              <w:rPr>
                <w:sz w:val="22"/>
              </w:rPr>
              <w:t>128 → 256</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159380" w14:textId="77777777" w:rsidR="00B1397F" w:rsidRDefault="00B1397F" w:rsidP="009C722B">
            <w:pPr>
              <w:keepNext/>
              <w:spacing w:after="0" w:line="252" w:lineRule="auto"/>
              <w:jc w:val="center"/>
            </w:pPr>
          </w:p>
        </w:tc>
      </w:tr>
      <w:tr w:rsidR="00B1397F" w14:paraId="4C1B0FFC" w14:textId="77777777" w:rsidTr="009C722B">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A7505C" w14:textId="77777777" w:rsidR="00B1397F" w:rsidRDefault="00B1397F" w:rsidP="009C722B">
            <w:pPr>
              <w:keepNext/>
              <w:spacing w:after="0" w:line="252" w:lineRule="auto"/>
            </w:pPr>
            <w:r>
              <w:rPr>
                <w:sz w:val="22"/>
              </w:rPr>
              <w:t>Backbone gồm BatchNorm</w:t>
            </w:r>
          </w:p>
        </w:tc>
        <w:tc>
          <w:tcPr>
            <w:tcW w:w="30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C2D50D" w14:textId="77777777" w:rsidR="00B1397F" w:rsidRDefault="00B1397F" w:rsidP="009C722B">
            <w:pPr>
              <w:keepNext/>
              <w:spacing w:after="0" w:line="252" w:lineRule="auto"/>
              <w:jc w:val="center"/>
            </w:pPr>
            <w:r>
              <w:rPr>
                <w:sz w:val="22"/>
              </w:rPr>
              <w:t>Vector 256</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7448D7" w14:textId="77777777" w:rsidR="00B1397F" w:rsidRDefault="00B1397F" w:rsidP="009C722B">
            <w:pPr>
              <w:keepNext/>
              <w:spacing w:after="0" w:line="252" w:lineRule="auto"/>
              <w:jc w:val="center"/>
            </w:pPr>
            <w:r>
              <w:rPr>
                <w:sz w:val="22"/>
              </w:rPr>
              <w:t>389.184</w:t>
            </w:r>
          </w:p>
        </w:tc>
      </w:tr>
      <w:tr w:rsidR="00B1397F" w14:paraId="1E47DCA2" w14:textId="77777777" w:rsidTr="009C722B">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411302" w14:textId="77777777" w:rsidR="00B1397F" w:rsidRDefault="00B1397F" w:rsidP="009C722B">
            <w:pPr>
              <w:keepNext/>
              <w:spacing w:after="0" w:line="252" w:lineRule="auto"/>
            </w:pPr>
            <w:r>
              <w:rPr>
                <w:sz w:val="22"/>
              </w:rPr>
              <w:t>Đầu HR</w:t>
            </w:r>
          </w:p>
        </w:tc>
        <w:tc>
          <w:tcPr>
            <w:tcW w:w="30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83131C" w14:textId="77777777" w:rsidR="00B1397F" w:rsidRDefault="00B1397F" w:rsidP="009C722B">
            <w:pPr>
              <w:keepNext/>
              <w:spacing w:after="0" w:line="252" w:lineRule="auto"/>
              <w:jc w:val="center"/>
            </w:pPr>
            <w:r>
              <w:rPr>
                <w:sz w:val="22"/>
              </w:rPr>
              <w:t>256 → 64 → 1</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80FBC6" w14:textId="77777777" w:rsidR="00B1397F" w:rsidRDefault="00B1397F" w:rsidP="009C722B">
            <w:pPr>
              <w:keepNext/>
              <w:spacing w:after="0" w:line="252" w:lineRule="auto"/>
              <w:jc w:val="center"/>
            </w:pPr>
            <w:r>
              <w:rPr>
                <w:sz w:val="22"/>
              </w:rPr>
              <w:t>16.513</w:t>
            </w:r>
          </w:p>
        </w:tc>
      </w:tr>
      <w:tr w:rsidR="00B1397F" w14:paraId="6F46071C" w14:textId="77777777" w:rsidTr="009C722B">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E7F683" w14:textId="77777777" w:rsidR="00B1397F" w:rsidRDefault="00B1397F" w:rsidP="009C722B">
            <w:pPr>
              <w:keepNext/>
              <w:spacing w:after="0" w:line="252" w:lineRule="auto"/>
            </w:pPr>
            <w:r>
              <w:rPr>
                <w:sz w:val="22"/>
              </w:rPr>
              <w:t>Đầu HAR</w:t>
            </w:r>
          </w:p>
        </w:tc>
        <w:tc>
          <w:tcPr>
            <w:tcW w:w="30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E8DA40" w14:textId="77777777" w:rsidR="00B1397F" w:rsidRDefault="00B1397F" w:rsidP="009C722B">
            <w:pPr>
              <w:keepNext/>
              <w:spacing w:after="0" w:line="252" w:lineRule="auto"/>
              <w:jc w:val="center"/>
            </w:pPr>
            <w:r>
              <w:rPr>
                <w:sz w:val="22"/>
              </w:rPr>
              <w:t>256 → 64 → 8</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09C135" w14:textId="77777777" w:rsidR="00B1397F" w:rsidRDefault="00B1397F" w:rsidP="009C722B">
            <w:pPr>
              <w:keepNext/>
              <w:spacing w:after="0" w:line="252" w:lineRule="auto"/>
              <w:jc w:val="center"/>
            </w:pPr>
            <w:r>
              <w:rPr>
                <w:sz w:val="22"/>
              </w:rPr>
              <w:t>16.968</w:t>
            </w:r>
          </w:p>
        </w:tc>
      </w:tr>
      <w:tr w:rsidR="00B1397F" w14:paraId="117A5706" w14:textId="77777777" w:rsidTr="009C722B">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8BBCEC" w14:textId="77777777" w:rsidR="00B1397F" w:rsidRDefault="00B1397F" w:rsidP="009C722B">
            <w:pPr>
              <w:spacing w:after="0" w:line="252" w:lineRule="auto"/>
            </w:pPr>
            <w:r>
              <w:rPr>
                <w:sz w:val="22"/>
              </w:rPr>
              <w:t>B1 / B2 / M1</w:t>
            </w:r>
          </w:p>
        </w:tc>
        <w:tc>
          <w:tcPr>
            <w:tcW w:w="30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DB9E66" w14:textId="77777777" w:rsidR="00B1397F" w:rsidRDefault="00B1397F" w:rsidP="009C722B">
            <w:pPr>
              <w:spacing w:after="0" w:line="252" w:lineRule="auto"/>
              <w:jc w:val="center"/>
            </w:pPr>
            <w:r>
              <w:rPr>
                <w:sz w:val="22"/>
              </w:rPr>
              <w:t>Một đầu / hai đầu</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5881DA" w14:textId="77777777" w:rsidR="00B1397F" w:rsidRDefault="00B1397F" w:rsidP="009C722B">
            <w:pPr>
              <w:spacing w:after="0" w:line="252" w:lineRule="auto"/>
              <w:jc w:val="center"/>
            </w:pPr>
            <w:r>
              <w:rPr>
                <w:sz w:val="22"/>
              </w:rPr>
              <w:t>405.697 / 406.152 / 422.665</w:t>
            </w:r>
          </w:p>
        </w:tc>
      </w:tr>
    </w:tbl>
    <w:p w14:paraId="1D6937F4" w14:textId="77777777" w:rsidR="00B1397F" w:rsidRDefault="00B1397F" w:rsidP="00B1397F">
      <w:pPr>
        <w:spacing w:after="0"/>
      </w:pPr>
    </w:p>
    <w:p w14:paraId="68945D03" w14:textId="77777777" w:rsidR="00B1397F" w:rsidRDefault="00B1397F" w:rsidP="00B1397F">
      <w:pPr>
        <w:jc w:val="both"/>
      </w:pPr>
      <w:r>
        <w:t>B0 trừ trung bình cửa sổ BVP đã lọc, nhân cửa sổ Hann, tính FFT 2.048 điểm, chọn đỉnh công suất trong dải 0,5–3,5 Hz rồi nhân tần số với 60 để ra bpm. B0 không có tham số học được. B1 và B2 có backbone cùng kiến trúc với M1 nhưng được huấn luyện riêng cho từng nhiệm vụ.</w:t>
      </w:r>
    </w:p>
    <w:p w14:paraId="1EC11FF9" w14:textId="77777777" w:rsidR="00B1397F" w:rsidRDefault="00B1397F" w:rsidP="00B1397F">
      <w:pPr>
        <w:pStyle w:val="Heading2"/>
        <w:spacing w:after="120" w:line="264" w:lineRule="auto"/>
        <w:ind w:firstLine="0"/>
      </w:pPr>
      <w:r>
        <w:rPr>
          <w:rFonts w:eastAsia="Times New Roman"/>
          <w:color w:val="000000"/>
        </w:rPr>
        <w:t>3.4 Huấn luyện và lựa chọn mô hình</w:t>
      </w:r>
    </w:p>
    <w:p w14:paraId="71F44BCD" w14:textId="77777777" w:rsidR="00B1397F" w:rsidRDefault="00B1397F" w:rsidP="00B1397F">
      <w:pPr>
        <w:jc w:val="both"/>
      </w:pPr>
      <w:r>
        <w:t>B1 tối ưu MAE của HR chuẩn hóa. B2 tối ưu cross-entropy có trọng số lớp. M1 tối ưu tổng MAE HR chuẩn hóa và λ lần cross-entropy có trọng số; không áp dụng softmax trước cross-entropy. Thử λ bằng 0,1; 1; 10. Năm lượt có tổng cộng 25 lần huấn luyện: 5 B1, 5 B2 và 15 M1.</w:t>
      </w:r>
    </w:p>
    <w:p w14:paraId="440CE817" w14:textId="77777777" w:rsidR="00B1397F" w:rsidRDefault="00B1397F" w:rsidP="00B1397F">
      <w:pPr>
        <w:jc w:val="both"/>
      </w:pPr>
      <w:r>
        <w:t>AdamW dùng learning rate 0,001, weight decay 0,0001, batch 64 và seed 42; tối đa 100 epoch, không tăng cường dữ liệu. ReduceLROnPlateau giảm learning rate một nửa sau 5 epoch không cải thiện; early stopping dùng patience 10. Checkpoint sau mỗi epoch hỗ trợ khôi phục mô hình, optimizer, scheduler và trạng thái ngẫu nhiên. Các lịch sử đã lưu có từ 15 đến 52 epoch.</w:t>
      </w:r>
    </w:p>
    <w:p w14:paraId="3E30947F" w14:textId="77777777" w:rsidR="00B1397F" w:rsidRDefault="00B1397F" w:rsidP="00B1397F">
      <w:pPr>
        <w:jc w:val="both"/>
      </w:pPr>
      <w:r>
        <w:t>B1 chọn epoch theo MAE Validation trung bình theo người nhỏ nhất; B2 chọn theo 1 trừ Macro-F1 nhỏ nhất. M1 chọn epoch và λ theo J bằng MAE Validation trung bình theo người chia cho độ lệch chuẩn HR Train, cộng 1 trừ Macro-F1 Validation. Scheduler và early stopping dùng cùng tiêu chí. Danh sách được lưu trong selected_before_test.json trước khi đánh giá Test.</w:t>
      </w:r>
    </w:p>
    <w:p w14:paraId="68BD9351" w14:textId="77777777" w:rsidR="00B1397F" w:rsidRDefault="00B1397F" w:rsidP="00B1397F">
      <w:pPr>
        <w:pStyle w:val="Caption"/>
        <w:keepNext/>
      </w:pPr>
      <w:r>
        <w:lastRenderedPageBreak/>
        <w:t>Bảng 4. Các checkpoint được chọn trên Validation</w:t>
      </w:r>
    </w:p>
    <w:tbl>
      <w:tblPr>
        <w:tblW w:w="0" w:type="auto"/>
        <w:jc w:val="center"/>
        <w:tblLayout w:type="fixed"/>
        <w:tblLook w:val="04A0" w:firstRow="1" w:lastRow="0" w:firstColumn="1" w:lastColumn="0" w:noHBand="0" w:noVBand="1"/>
      </w:tblPr>
      <w:tblGrid>
        <w:gridCol w:w="864"/>
        <w:gridCol w:w="1440"/>
        <w:gridCol w:w="1440"/>
        <w:gridCol w:w="936"/>
        <w:gridCol w:w="1584"/>
        <w:gridCol w:w="2160"/>
      </w:tblGrid>
      <w:tr w:rsidR="00B1397F" w14:paraId="7C77BF0F" w14:textId="77777777" w:rsidTr="009C722B">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BC979B2" w14:textId="77777777" w:rsidR="00B1397F" w:rsidRDefault="00B1397F" w:rsidP="009C722B">
            <w:pPr>
              <w:keepNext/>
              <w:spacing w:after="0" w:line="252" w:lineRule="auto"/>
            </w:pPr>
            <w:r>
              <w:rPr>
                <w:b/>
                <w:sz w:val="22"/>
              </w:rPr>
              <w:t>Lượt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B4E7164" w14:textId="77777777" w:rsidR="00B1397F" w:rsidRDefault="00B1397F" w:rsidP="009C722B">
            <w:pPr>
              <w:keepNext/>
              <w:spacing w:after="0" w:line="252" w:lineRule="auto"/>
              <w:jc w:val="center"/>
            </w:pPr>
            <w:r>
              <w:rPr>
                <w:b/>
                <w:sz w:val="22"/>
              </w:rPr>
              <w:t>Epoch B1</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B60C6FE" w14:textId="77777777" w:rsidR="00B1397F" w:rsidRDefault="00B1397F" w:rsidP="009C722B">
            <w:pPr>
              <w:keepNext/>
              <w:spacing w:after="0" w:line="252" w:lineRule="auto"/>
              <w:jc w:val="center"/>
            </w:pPr>
            <w:r>
              <w:rPr>
                <w:b/>
                <w:sz w:val="22"/>
              </w:rPr>
              <w:t>Epoch B2</w:t>
            </w:r>
          </w:p>
        </w:tc>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ABEEAEC" w14:textId="77777777" w:rsidR="00B1397F" w:rsidRDefault="00B1397F" w:rsidP="009C722B">
            <w:pPr>
              <w:keepNext/>
              <w:spacing w:after="0" w:line="252" w:lineRule="auto"/>
              <w:jc w:val="center"/>
            </w:pPr>
            <w:r>
              <w:rPr>
                <w:b/>
                <w:sz w:val="22"/>
              </w:rPr>
              <w:t>λ M1</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94721BE" w14:textId="77777777" w:rsidR="00B1397F" w:rsidRDefault="00B1397F" w:rsidP="009C722B">
            <w:pPr>
              <w:keepNext/>
              <w:spacing w:after="0" w:line="252" w:lineRule="auto"/>
              <w:jc w:val="center"/>
            </w:pPr>
            <w:r>
              <w:rPr>
                <w:b/>
                <w:sz w:val="22"/>
              </w:rPr>
              <w:t>Epoch M1</w:t>
            </w:r>
          </w:p>
        </w:tc>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8E67733" w14:textId="77777777" w:rsidR="00B1397F" w:rsidRDefault="00B1397F" w:rsidP="009C722B">
            <w:pPr>
              <w:keepNext/>
              <w:spacing w:after="0" w:line="252" w:lineRule="auto"/>
              <w:jc w:val="center"/>
            </w:pPr>
            <w:r>
              <w:rPr>
                <w:b/>
                <w:sz w:val="22"/>
              </w:rPr>
              <w:t>J Validation</w:t>
            </w:r>
          </w:p>
        </w:tc>
      </w:tr>
      <w:tr w:rsidR="00B1397F" w14:paraId="06B0A9FB"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E992FF" w14:textId="77777777" w:rsidR="00B1397F" w:rsidRDefault="00B1397F" w:rsidP="009C722B">
            <w:pPr>
              <w:keepNext/>
              <w:spacing w:after="0" w:line="252" w:lineRule="auto"/>
            </w:pPr>
            <w:r>
              <w:rPr>
                <w:sz w:val="22"/>
              </w:rPr>
              <w:t>1</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B8ED85" w14:textId="77777777" w:rsidR="00B1397F" w:rsidRDefault="00B1397F" w:rsidP="009C722B">
            <w:pPr>
              <w:keepNext/>
              <w:spacing w:after="0" w:line="252" w:lineRule="auto"/>
              <w:jc w:val="center"/>
            </w:pPr>
            <w:r>
              <w:rPr>
                <w:sz w:val="22"/>
              </w:rPr>
              <w:t>8</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7CD996" w14:textId="77777777" w:rsidR="00B1397F" w:rsidRDefault="00B1397F" w:rsidP="009C722B">
            <w:pPr>
              <w:keepNext/>
              <w:spacing w:after="0" w:line="252" w:lineRule="auto"/>
              <w:jc w:val="center"/>
            </w:pPr>
            <w:r>
              <w:rPr>
                <w:sz w:val="22"/>
              </w:rPr>
              <w:t>16</w:t>
            </w:r>
          </w:p>
        </w:tc>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B43A43" w14:textId="77777777" w:rsidR="00B1397F" w:rsidRDefault="00B1397F" w:rsidP="009C722B">
            <w:pPr>
              <w:keepNext/>
              <w:spacing w:after="0" w:line="252" w:lineRule="auto"/>
              <w:jc w:val="center"/>
            </w:pPr>
            <w:r>
              <w:rPr>
                <w:sz w:val="22"/>
              </w:rPr>
              <w:t>0,1</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2C1665" w14:textId="77777777" w:rsidR="00B1397F" w:rsidRDefault="00B1397F" w:rsidP="009C722B">
            <w:pPr>
              <w:keepNext/>
              <w:spacing w:after="0" w:line="252" w:lineRule="auto"/>
              <w:jc w:val="center"/>
            </w:pPr>
            <w:r>
              <w:rPr>
                <w:sz w:val="22"/>
              </w:rPr>
              <w:t>17</w:t>
            </w:r>
          </w:p>
        </w:tc>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641CC5" w14:textId="77777777" w:rsidR="00B1397F" w:rsidRDefault="00B1397F" w:rsidP="009C722B">
            <w:pPr>
              <w:keepNext/>
              <w:spacing w:after="0" w:line="252" w:lineRule="auto"/>
              <w:jc w:val="center"/>
            </w:pPr>
            <w:r>
              <w:rPr>
                <w:sz w:val="22"/>
              </w:rPr>
              <w:t>0,8200</w:t>
            </w:r>
          </w:p>
        </w:tc>
      </w:tr>
      <w:tr w:rsidR="00B1397F" w14:paraId="4CB2B774"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75B1B0" w14:textId="77777777" w:rsidR="00B1397F" w:rsidRDefault="00B1397F" w:rsidP="009C722B">
            <w:pPr>
              <w:keepNext/>
              <w:spacing w:after="0" w:line="252" w:lineRule="auto"/>
            </w:pPr>
            <w:r>
              <w:rPr>
                <w:sz w:val="22"/>
              </w:rPr>
              <w:t>2</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2E8CEC" w14:textId="77777777" w:rsidR="00B1397F" w:rsidRDefault="00B1397F" w:rsidP="009C722B">
            <w:pPr>
              <w:keepNext/>
              <w:spacing w:after="0" w:line="252" w:lineRule="auto"/>
              <w:jc w:val="center"/>
            </w:pPr>
            <w:r>
              <w:rPr>
                <w:sz w:val="22"/>
              </w:rPr>
              <w:t>24</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E1075C" w14:textId="77777777" w:rsidR="00B1397F" w:rsidRDefault="00B1397F" w:rsidP="009C722B">
            <w:pPr>
              <w:keepNext/>
              <w:spacing w:after="0" w:line="252" w:lineRule="auto"/>
              <w:jc w:val="center"/>
            </w:pPr>
            <w:r>
              <w:rPr>
                <w:sz w:val="22"/>
              </w:rPr>
              <w:t>8</w:t>
            </w:r>
          </w:p>
        </w:tc>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E43528" w14:textId="77777777" w:rsidR="00B1397F" w:rsidRDefault="00B1397F" w:rsidP="009C722B">
            <w:pPr>
              <w:keepNext/>
              <w:spacing w:after="0" w:line="252" w:lineRule="auto"/>
              <w:jc w:val="center"/>
            </w:pPr>
            <w:r>
              <w:rPr>
                <w:sz w:val="22"/>
              </w:rPr>
              <w:t>1,0</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D80630" w14:textId="77777777" w:rsidR="00B1397F" w:rsidRDefault="00B1397F" w:rsidP="009C722B">
            <w:pPr>
              <w:keepNext/>
              <w:spacing w:after="0" w:line="252" w:lineRule="auto"/>
              <w:jc w:val="center"/>
            </w:pPr>
            <w:r>
              <w:rPr>
                <w:sz w:val="22"/>
              </w:rPr>
              <w:t>31</w:t>
            </w:r>
          </w:p>
        </w:tc>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72444B" w14:textId="77777777" w:rsidR="00B1397F" w:rsidRDefault="00B1397F" w:rsidP="009C722B">
            <w:pPr>
              <w:keepNext/>
              <w:spacing w:after="0" w:line="252" w:lineRule="auto"/>
              <w:jc w:val="center"/>
            </w:pPr>
            <w:r>
              <w:rPr>
                <w:sz w:val="22"/>
              </w:rPr>
              <w:t>0,5993</w:t>
            </w:r>
          </w:p>
        </w:tc>
      </w:tr>
      <w:tr w:rsidR="00B1397F" w14:paraId="16DC7DBB"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34BE8B" w14:textId="77777777" w:rsidR="00B1397F" w:rsidRDefault="00B1397F" w:rsidP="009C722B">
            <w:pPr>
              <w:keepNext/>
              <w:spacing w:after="0" w:line="252" w:lineRule="auto"/>
            </w:pPr>
            <w:r>
              <w:rPr>
                <w:sz w:val="22"/>
              </w:rPr>
              <w:t>3</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7EDFCC" w14:textId="77777777" w:rsidR="00B1397F" w:rsidRDefault="00B1397F" w:rsidP="009C722B">
            <w:pPr>
              <w:keepNext/>
              <w:spacing w:after="0" w:line="252" w:lineRule="auto"/>
              <w:jc w:val="center"/>
            </w:pPr>
            <w:r>
              <w:rPr>
                <w:sz w:val="22"/>
              </w:rPr>
              <w:t>5</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5C4DFC" w14:textId="77777777" w:rsidR="00B1397F" w:rsidRDefault="00B1397F" w:rsidP="009C722B">
            <w:pPr>
              <w:keepNext/>
              <w:spacing w:after="0" w:line="252" w:lineRule="auto"/>
              <w:jc w:val="center"/>
            </w:pPr>
            <w:r>
              <w:rPr>
                <w:sz w:val="22"/>
              </w:rPr>
              <w:t>7</w:t>
            </w:r>
          </w:p>
        </w:tc>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286ADA" w14:textId="77777777" w:rsidR="00B1397F" w:rsidRDefault="00B1397F" w:rsidP="009C722B">
            <w:pPr>
              <w:keepNext/>
              <w:spacing w:after="0" w:line="252" w:lineRule="auto"/>
              <w:jc w:val="center"/>
            </w:pPr>
            <w:r>
              <w:rPr>
                <w:sz w:val="22"/>
              </w:rPr>
              <w:t>0,1</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9810C7" w14:textId="77777777" w:rsidR="00B1397F" w:rsidRDefault="00B1397F" w:rsidP="009C722B">
            <w:pPr>
              <w:keepNext/>
              <w:spacing w:after="0" w:line="252" w:lineRule="auto"/>
              <w:jc w:val="center"/>
            </w:pPr>
            <w:r>
              <w:rPr>
                <w:sz w:val="22"/>
              </w:rPr>
              <w:t>17</w:t>
            </w:r>
          </w:p>
        </w:tc>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C86522" w14:textId="77777777" w:rsidR="00B1397F" w:rsidRDefault="00B1397F" w:rsidP="009C722B">
            <w:pPr>
              <w:keepNext/>
              <w:spacing w:after="0" w:line="252" w:lineRule="auto"/>
              <w:jc w:val="center"/>
            </w:pPr>
            <w:r>
              <w:rPr>
                <w:sz w:val="22"/>
              </w:rPr>
              <w:t>0,4562</w:t>
            </w:r>
          </w:p>
        </w:tc>
      </w:tr>
      <w:tr w:rsidR="00B1397F" w14:paraId="57F07D0E"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D02123" w14:textId="77777777" w:rsidR="00B1397F" w:rsidRDefault="00B1397F" w:rsidP="009C722B">
            <w:pPr>
              <w:keepNext/>
              <w:spacing w:after="0" w:line="252" w:lineRule="auto"/>
            </w:pPr>
            <w:r>
              <w:rPr>
                <w:sz w:val="22"/>
              </w:rPr>
              <w:t>4</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940A05" w14:textId="77777777" w:rsidR="00B1397F" w:rsidRDefault="00B1397F" w:rsidP="009C722B">
            <w:pPr>
              <w:keepNext/>
              <w:spacing w:after="0" w:line="252" w:lineRule="auto"/>
              <w:jc w:val="center"/>
            </w:pPr>
            <w:r>
              <w:rPr>
                <w:sz w:val="22"/>
              </w:rPr>
              <w:t>16</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510E2E" w14:textId="77777777" w:rsidR="00B1397F" w:rsidRDefault="00B1397F" w:rsidP="009C722B">
            <w:pPr>
              <w:keepNext/>
              <w:spacing w:after="0" w:line="252" w:lineRule="auto"/>
              <w:jc w:val="center"/>
            </w:pPr>
            <w:r>
              <w:rPr>
                <w:sz w:val="22"/>
              </w:rPr>
              <w:t>16</w:t>
            </w:r>
          </w:p>
        </w:tc>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999C35" w14:textId="77777777" w:rsidR="00B1397F" w:rsidRDefault="00B1397F" w:rsidP="009C722B">
            <w:pPr>
              <w:keepNext/>
              <w:spacing w:after="0" w:line="252" w:lineRule="auto"/>
              <w:jc w:val="center"/>
            </w:pPr>
            <w:r>
              <w:rPr>
                <w:sz w:val="22"/>
              </w:rPr>
              <w:t>1,0</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0A6F25" w14:textId="77777777" w:rsidR="00B1397F" w:rsidRDefault="00B1397F" w:rsidP="009C722B">
            <w:pPr>
              <w:keepNext/>
              <w:spacing w:after="0" w:line="252" w:lineRule="auto"/>
              <w:jc w:val="center"/>
            </w:pPr>
            <w:r>
              <w:rPr>
                <w:sz w:val="22"/>
              </w:rPr>
              <w:t>42</w:t>
            </w:r>
          </w:p>
        </w:tc>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569721" w14:textId="77777777" w:rsidR="00B1397F" w:rsidRDefault="00B1397F" w:rsidP="009C722B">
            <w:pPr>
              <w:keepNext/>
              <w:spacing w:after="0" w:line="252" w:lineRule="auto"/>
              <w:jc w:val="center"/>
            </w:pPr>
            <w:r>
              <w:rPr>
                <w:sz w:val="22"/>
              </w:rPr>
              <w:t>0,3574</w:t>
            </w:r>
          </w:p>
        </w:tc>
      </w:tr>
      <w:tr w:rsidR="00B1397F" w14:paraId="5E2A520D" w14:textId="77777777" w:rsidTr="009C722B">
        <w:trPr>
          <w:cantSplit/>
          <w:jc w:val="center"/>
        </w:trPr>
        <w:tc>
          <w:tcPr>
            <w:tcW w:w="8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FA5CC9" w14:textId="77777777" w:rsidR="00B1397F" w:rsidRDefault="00B1397F" w:rsidP="009C722B">
            <w:pPr>
              <w:spacing w:after="0" w:line="252" w:lineRule="auto"/>
            </w:pPr>
            <w:r>
              <w:rPr>
                <w:sz w:val="22"/>
              </w:rPr>
              <w:t>5</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C67353" w14:textId="77777777" w:rsidR="00B1397F" w:rsidRDefault="00B1397F" w:rsidP="009C722B">
            <w:pPr>
              <w:spacing w:after="0" w:line="252" w:lineRule="auto"/>
              <w:jc w:val="center"/>
            </w:pPr>
            <w:r>
              <w:rPr>
                <w:sz w:val="22"/>
              </w:rPr>
              <w:t>32</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42E4A3" w14:textId="77777777" w:rsidR="00B1397F" w:rsidRDefault="00B1397F" w:rsidP="009C722B">
            <w:pPr>
              <w:spacing w:after="0" w:line="252" w:lineRule="auto"/>
              <w:jc w:val="center"/>
            </w:pPr>
            <w:r>
              <w:rPr>
                <w:sz w:val="22"/>
              </w:rPr>
              <w:t>17</w:t>
            </w:r>
          </w:p>
        </w:tc>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49FE83" w14:textId="77777777" w:rsidR="00B1397F" w:rsidRDefault="00B1397F" w:rsidP="009C722B">
            <w:pPr>
              <w:spacing w:after="0" w:line="252" w:lineRule="auto"/>
              <w:jc w:val="center"/>
            </w:pPr>
            <w:r>
              <w:rPr>
                <w:sz w:val="22"/>
              </w:rPr>
              <w:t>1,0</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B5A209" w14:textId="77777777" w:rsidR="00B1397F" w:rsidRDefault="00B1397F" w:rsidP="009C722B">
            <w:pPr>
              <w:spacing w:after="0" w:line="252" w:lineRule="auto"/>
              <w:jc w:val="center"/>
            </w:pPr>
            <w:r>
              <w:rPr>
                <w:sz w:val="22"/>
              </w:rPr>
              <w:t>22</w:t>
            </w:r>
          </w:p>
        </w:tc>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1600D2" w14:textId="77777777" w:rsidR="00B1397F" w:rsidRDefault="00B1397F" w:rsidP="009C722B">
            <w:pPr>
              <w:spacing w:after="0" w:line="252" w:lineRule="auto"/>
              <w:jc w:val="center"/>
            </w:pPr>
            <w:r>
              <w:rPr>
                <w:sz w:val="22"/>
              </w:rPr>
              <w:t>0,4211</w:t>
            </w:r>
          </w:p>
        </w:tc>
      </w:tr>
    </w:tbl>
    <w:p w14:paraId="189AADCB" w14:textId="77777777" w:rsidR="00B1397F" w:rsidRDefault="00B1397F" w:rsidP="00B1397F">
      <w:pPr>
        <w:spacing w:after="0"/>
      </w:pPr>
    </w:p>
    <w:p w14:paraId="0109FBE6" w14:textId="77777777" w:rsidR="00B1397F" w:rsidRDefault="00B1397F" w:rsidP="00B1397F">
      <w:pPr>
        <w:pStyle w:val="Caption"/>
        <w:keepNext/>
      </w:pPr>
      <w:r>
        <w:t>Bảng 4a. Điểm J Validation tốt nhất của từng λ</w:t>
      </w:r>
    </w:p>
    <w:tbl>
      <w:tblPr>
        <w:tblW w:w="0" w:type="auto"/>
        <w:jc w:val="center"/>
        <w:tblLayout w:type="fixed"/>
        <w:tblLook w:val="04A0" w:firstRow="1" w:lastRow="0" w:firstColumn="1" w:lastColumn="0" w:noHBand="0" w:noVBand="1"/>
      </w:tblPr>
      <w:tblGrid>
        <w:gridCol w:w="936"/>
        <w:gridCol w:w="2491"/>
        <w:gridCol w:w="2491"/>
        <w:gridCol w:w="2491"/>
      </w:tblGrid>
      <w:tr w:rsidR="00B1397F" w14:paraId="078FFF3A" w14:textId="77777777" w:rsidTr="009C722B">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7114E0A" w14:textId="77777777" w:rsidR="00B1397F" w:rsidRDefault="00B1397F" w:rsidP="009C722B">
            <w:pPr>
              <w:keepNext/>
              <w:spacing w:after="0" w:line="252" w:lineRule="auto"/>
            </w:pPr>
            <w:r>
              <w:rPr>
                <w:b/>
                <w:sz w:val="22"/>
              </w:rPr>
              <w:t>Lượt</w:t>
            </w:r>
          </w:p>
        </w:tc>
        <w:tc>
          <w:tcPr>
            <w:tcW w:w="249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DEBCB45" w14:textId="77777777" w:rsidR="00B1397F" w:rsidRDefault="00B1397F" w:rsidP="009C722B">
            <w:pPr>
              <w:keepNext/>
              <w:spacing w:after="0" w:line="252" w:lineRule="auto"/>
              <w:jc w:val="center"/>
            </w:pPr>
            <w:r>
              <w:rPr>
                <w:b/>
                <w:sz w:val="22"/>
              </w:rPr>
              <w:t>λ = 0,1</w:t>
            </w:r>
          </w:p>
        </w:tc>
        <w:tc>
          <w:tcPr>
            <w:tcW w:w="249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9E20231" w14:textId="77777777" w:rsidR="00B1397F" w:rsidRDefault="00B1397F" w:rsidP="009C722B">
            <w:pPr>
              <w:keepNext/>
              <w:spacing w:after="0" w:line="252" w:lineRule="auto"/>
              <w:jc w:val="center"/>
            </w:pPr>
            <w:r>
              <w:rPr>
                <w:b/>
                <w:sz w:val="22"/>
              </w:rPr>
              <w:t>λ = 1</w:t>
            </w:r>
          </w:p>
        </w:tc>
        <w:tc>
          <w:tcPr>
            <w:tcW w:w="2491"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E7AC979" w14:textId="77777777" w:rsidR="00B1397F" w:rsidRDefault="00B1397F" w:rsidP="009C722B">
            <w:pPr>
              <w:keepNext/>
              <w:spacing w:after="0" w:line="252" w:lineRule="auto"/>
              <w:jc w:val="center"/>
            </w:pPr>
            <w:r>
              <w:rPr>
                <w:b/>
                <w:sz w:val="22"/>
              </w:rPr>
              <w:t>λ = 10</w:t>
            </w:r>
          </w:p>
        </w:tc>
      </w:tr>
      <w:tr w:rsidR="00B1397F" w14:paraId="048704FC"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3F067F" w14:textId="77777777" w:rsidR="00B1397F" w:rsidRDefault="00B1397F" w:rsidP="009C722B">
            <w:pPr>
              <w:keepNext/>
              <w:spacing w:after="0" w:line="252" w:lineRule="auto"/>
            </w:pPr>
            <w:r>
              <w:rPr>
                <w:sz w:val="22"/>
              </w:rPr>
              <w:t>1</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E91958" w14:textId="77777777" w:rsidR="00B1397F" w:rsidRDefault="00B1397F" w:rsidP="009C722B">
            <w:pPr>
              <w:keepNext/>
              <w:spacing w:after="0" w:line="252" w:lineRule="auto"/>
              <w:jc w:val="center"/>
            </w:pPr>
            <w:r>
              <w:rPr>
                <w:sz w:val="22"/>
              </w:rPr>
              <w:t>0,8200</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7E0B53" w14:textId="77777777" w:rsidR="00B1397F" w:rsidRDefault="00B1397F" w:rsidP="009C722B">
            <w:pPr>
              <w:keepNext/>
              <w:spacing w:after="0" w:line="252" w:lineRule="auto"/>
              <w:jc w:val="center"/>
            </w:pPr>
            <w:r>
              <w:rPr>
                <w:sz w:val="22"/>
              </w:rPr>
              <w:t>0,8502</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855E7F" w14:textId="77777777" w:rsidR="00B1397F" w:rsidRDefault="00B1397F" w:rsidP="009C722B">
            <w:pPr>
              <w:keepNext/>
              <w:spacing w:after="0" w:line="252" w:lineRule="auto"/>
              <w:jc w:val="center"/>
            </w:pPr>
            <w:r>
              <w:rPr>
                <w:sz w:val="22"/>
              </w:rPr>
              <w:t>0,9123</w:t>
            </w:r>
          </w:p>
        </w:tc>
      </w:tr>
      <w:tr w:rsidR="00B1397F" w14:paraId="4E2B7B31"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D6D8AA" w14:textId="77777777" w:rsidR="00B1397F" w:rsidRDefault="00B1397F" w:rsidP="009C722B">
            <w:pPr>
              <w:keepNext/>
              <w:spacing w:after="0" w:line="252" w:lineRule="auto"/>
            </w:pPr>
            <w:r>
              <w:rPr>
                <w:sz w:val="22"/>
              </w:rPr>
              <w:t>2</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42D68A" w14:textId="77777777" w:rsidR="00B1397F" w:rsidRDefault="00B1397F" w:rsidP="009C722B">
            <w:pPr>
              <w:keepNext/>
              <w:spacing w:after="0" w:line="252" w:lineRule="auto"/>
              <w:jc w:val="center"/>
            </w:pPr>
            <w:r>
              <w:rPr>
                <w:sz w:val="22"/>
              </w:rPr>
              <w:t>0,6082</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2D2B60" w14:textId="77777777" w:rsidR="00B1397F" w:rsidRDefault="00B1397F" w:rsidP="009C722B">
            <w:pPr>
              <w:keepNext/>
              <w:spacing w:after="0" w:line="252" w:lineRule="auto"/>
              <w:jc w:val="center"/>
            </w:pPr>
            <w:r>
              <w:rPr>
                <w:sz w:val="22"/>
              </w:rPr>
              <w:t>0,5993</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E5C10B" w14:textId="77777777" w:rsidR="00B1397F" w:rsidRDefault="00B1397F" w:rsidP="009C722B">
            <w:pPr>
              <w:keepNext/>
              <w:spacing w:after="0" w:line="252" w:lineRule="auto"/>
              <w:jc w:val="center"/>
            </w:pPr>
            <w:r>
              <w:rPr>
                <w:sz w:val="22"/>
              </w:rPr>
              <w:t>0,6024</w:t>
            </w:r>
          </w:p>
        </w:tc>
      </w:tr>
      <w:tr w:rsidR="00B1397F" w14:paraId="3701F648"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21E97A" w14:textId="77777777" w:rsidR="00B1397F" w:rsidRDefault="00B1397F" w:rsidP="009C722B">
            <w:pPr>
              <w:keepNext/>
              <w:spacing w:after="0" w:line="252" w:lineRule="auto"/>
            </w:pPr>
            <w:r>
              <w:rPr>
                <w:sz w:val="22"/>
              </w:rPr>
              <w:t>3</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06F5FE" w14:textId="77777777" w:rsidR="00B1397F" w:rsidRDefault="00B1397F" w:rsidP="009C722B">
            <w:pPr>
              <w:keepNext/>
              <w:spacing w:after="0" w:line="252" w:lineRule="auto"/>
              <w:jc w:val="center"/>
            </w:pPr>
            <w:r>
              <w:rPr>
                <w:sz w:val="22"/>
              </w:rPr>
              <w:t>0,4562</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17D0BC" w14:textId="77777777" w:rsidR="00B1397F" w:rsidRDefault="00B1397F" w:rsidP="009C722B">
            <w:pPr>
              <w:keepNext/>
              <w:spacing w:after="0" w:line="252" w:lineRule="auto"/>
              <w:jc w:val="center"/>
            </w:pPr>
            <w:r>
              <w:rPr>
                <w:sz w:val="22"/>
              </w:rPr>
              <w:t>0,4722</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AFB6BA" w14:textId="77777777" w:rsidR="00B1397F" w:rsidRDefault="00B1397F" w:rsidP="009C722B">
            <w:pPr>
              <w:keepNext/>
              <w:spacing w:after="0" w:line="252" w:lineRule="auto"/>
              <w:jc w:val="center"/>
            </w:pPr>
            <w:r>
              <w:rPr>
                <w:sz w:val="22"/>
              </w:rPr>
              <w:t>0,4891</w:t>
            </w:r>
          </w:p>
        </w:tc>
      </w:tr>
      <w:tr w:rsidR="00B1397F" w14:paraId="41D40209"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51F39B" w14:textId="77777777" w:rsidR="00B1397F" w:rsidRDefault="00B1397F" w:rsidP="009C722B">
            <w:pPr>
              <w:keepNext/>
              <w:spacing w:after="0" w:line="252" w:lineRule="auto"/>
            </w:pPr>
            <w:r>
              <w:rPr>
                <w:sz w:val="22"/>
              </w:rPr>
              <w:t>4</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FB7E24" w14:textId="77777777" w:rsidR="00B1397F" w:rsidRDefault="00B1397F" w:rsidP="009C722B">
            <w:pPr>
              <w:keepNext/>
              <w:spacing w:after="0" w:line="252" w:lineRule="auto"/>
              <w:jc w:val="center"/>
            </w:pPr>
            <w:r>
              <w:rPr>
                <w:sz w:val="22"/>
              </w:rPr>
              <w:t>0,3707</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22F616" w14:textId="77777777" w:rsidR="00B1397F" w:rsidRDefault="00B1397F" w:rsidP="009C722B">
            <w:pPr>
              <w:keepNext/>
              <w:spacing w:after="0" w:line="252" w:lineRule="auto"/>
              <w:jc w:val="center"/>
            </w:pPr>
            <w:r>
              <w:rPr>
                <w:sz w:val="22"/>
              </w:rPr>
              <w:t>0,3574</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4756A6" w14:textId="77777777" w:rsidR="00B1397F" w:rsidRDefault="00B1397F" w:rsidP="009C722B">
            <w:pPr>
              <w:keepNext/>
              <w:spacing w:after="0" w:line="252" w:lineRule="auto"/>
              <w:jc w:val="center"/>
            </w:pPr>
            <w:r>
              <w:rPr>
                <w:sz w:val="22"/>
              </w:rPr>
              <w:t>0,3895</w:t>
            </w:r>
          </w:p>
        </w:tc>
      </w:tr>
      <w:tr w:rsidR="00B1397F" w14:paraId="3EE2060F"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5EE41D" w14:textId="77777777" w:rsidR="00B1397F" w:rsidRDefault="00B1397F" w:rsidP="009C722B">
            <w:pPr>
              <w:spacing w:after="0" w:line="252" w:lineRule="auto"/>
            </w:pPr>
            <w:r>
              <w:rPr>
                <w:sz w:val="22"/>
              </w:rPr>
              <w:t>5</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622C5D" w14:textId="77777777" w:rsidR="00B1397F" w:rsidRDefault="00B1397F" w:rsidP="009C722B">
            <w:pPr>
              <w:spacing w:after="0" w:line="252" w:lineRule="auto"/>
              <w:jc w:val="center"/>
            </w:pPr>
            <w:r>
              <w:rPr>
                <w:sz w:val="22"/>
              </w:rPr>
              <w:t>0,4487</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4CC122" w14:textId="77777777" w:rsidR="00B1397F" w:rsidRDefault="00B1397F" w:rsidP="009C722B">
            <w:pPr>
              <w:spacing w:after="0" w:line="252" w:lineRule="auto"/>
              <w:jc w:val="center"/>
            </w:pPr>
            <w:r>
              <w:rPr>
                <w:sz w:val="22"/>
              </w:rPr>
              <w:t>0,4211</w:t>
            </w:r>
          </w:p>
        </w:tc>
        <w:tc>
          <w:tcPr>
            <w:tcW w:w="24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99E48F" w14:textId="77777777" w:rsidR="00B1397F" w:rsidRDefault="00B1397F" w:rsidP="009C722B">
            <w:pPr>
              <w:spacing w:after="0" w:line="252" w:lineRule="auto"/>
              <w:jc w:val="center"/>
            </w:pPr>
            <w:r>
              <w:rPr>
                <w:sz w:val="22"/>
              </w:rPr>
              <w:t>0,4597</w:t>
            </w:r>
          </w:p>
        </w:tc>
      </w:tr>
    </w:tbl>
    <w:p w14:paraId="000F4B90" w14:textId="77777777" w:rsidR="00B1397F" w:rsidRDefault="00B1397F" w:rsidP="00B1397F">
      <w:pPr>
        <w:spacing w:after="0"/>
      </w:pPr>
    </w:p>
    <w:p w14:paraId="65D28C2E" w14:textId="77777777" w:rsidR="00B1397F" w:rsidRDefault="00B1397F" w:rsidP="00B1397F">
      <w:pPr>
        <w:pStyle w:val="Heading2"/>
        <w:spacing w:after="120" w:line="264" w:lineRule="auto"/>
        <w:ind w:firstLine="0"/>
      </w:pPr>
      <w:r>
        <w:rPr>
          <w:rFonts w:eastAsia="Times New Roman"/>
          <w:color w:val="000000"/>
        </w:rPr>
        <w:t>3.5 Thiết kế thí nghiệm D E F</w:t>
      </w:r>
    </w:p>
    <w:p w14:paraId="5958BBBE" w14:textId="77777777" w:rsidR="00B1397F" w:rsidRDefault="00B1397F" w:rsidP="00B1397F">
      <w:pPr>
        <w:jc w:val="both"/>
      </w:pPr>
      <w:r>
        <w:t>D dùng bốn kênh PPG + ACC và hai đầu dự đoán như M1, thay CE có trọng số bằng CE thường. E giữ hai đầu và CE có trọng số nhưng chỉ dùng PPG. F là CNN-HAR chỉ dùng ba trục ACC, so với B2. Các mô hình khởi tạo từ đầu, cùng seed 42, không chuyển trọng số từ mạng chính.</w:t>
      </w:r>
    </w:p>
    <w:p w14:paraId="3C27593E" w14:textId="77777777" w:rsidR="00B1397F" w:rsidRDefault="00B1397F" w:rsidP="00B1397F">
      <w:pPr>
        <w:jc w:val="both"/>
      </w:pPr>
      <w:r>
        <w:t>D/E giữ λ của M1 trong từng lượt: 0,1; 1; 0,1; 1; 1. Các split, cửa sổ, thống kê Train, optimizer, lịch giảm learning rate và ngân sách tối đa giữ nguyên. E/F chọn kênh từ cache bốn kênh, không thay quy trình lọc hoặc tập cửa sổ. D/E chọn epoch bằng J; F chọn bằng 1 − Macro-F1. Lớp Conv1d đầu của E và F lần lượt có một và ba kênh, làm số tham số đổi theo số kênh đầu vào.</w:t>
      </w:r>
    </w:p>
    <w:p w14:paraId="4C97649B" w14:textId="77777777" w:rsidR="00B1397F" w:rsidRDefault="00B1397F" w:rsidP="00B1397F">
      <w:pPr>
        <w:pStyle w:val="Caption"/>
        <w:keepNext/>
      </w:pPr>
      <w:r>
        <w:lastRenderedPageBreak/>
        <w:t>Bảng 4b. Epoch được chọn cho 15 mô hình bổ sung</w:t>
      </w:r>
    </w:p>
    <w:tbl>
      <w:tblPr>
        <w:tblW w:w="0" w:type="auto"/>
        <w:jc w:val="center"/>
        <w:tblLayout w:type="fixed"/>
        <w:tblLook w:val="04A0" w:firstRow="1" w:lastRow="0" w:firstColumn="1" w:lastColumn="0" w:noHBand="0" w:noVBand="1"/>
      </w:tblPr>
      <w:tblGrid>
        <w:gridCol w:w="936"/>
        <w:gridCol w:w="1872"/>
        <w:gridCol w:w="1872"/>
        <w:gridCol w:w="1872"/>
        <w:gridCol w:w="1872"/>
      </w:tblGrid>
      <w:tr w:rsidR="00B1397F" w14:paraId="351C475C" w14:textId="77777777" w:rsidTr="009C722B">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6FB7A47" w14:textId="77777777" w:rsidR="00B1397F" w:rsidRDefault="00B1397F" w:rsidP="009C722B">
            <w:pPr>
              <w:keepNext/>
              <w:spacing w:after="0" w:line="252" w:lineRule="auto"/>
            </w:pPr>
            <w:r>
              <w:rPr>
                <w:b/>
                <w:sz w:val="22"/>
              </w:rPr>
              <w:t>Lượt</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88EEC2E" w14:textId="77777777" w:rsidR="00B1397F" w:rsidRDefault="00B1397F" w:rsidP="009C722B">
            <w:pPr>
              <w:keepNext/>
              <w:spacing w:after="0" w:line="252" w:lineRule="auto"/>
              <w:jc w:val="center"/>
            </w:pPr>
            <w:r>
              <w:rPr>
                <w:b/>
                <w:sz w:val="22"/>
              </w:rPr>
              <w:t>λ D và E</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E077A3F" w14:textId="77777777" w:rsidR="00B1397F" w:rsidRDefault="00B1397F" w:rsidP="009C722B">
            <w:pPr>
              <w:keepNext/>
              <w:spacing w:after="0" w:line="252" w:lineRule="auto"/>
              <w:jc w:val="center"/>
            </w:pPr>
            <w:r>
              <w:rPr>
                <w:b/>
                <w:sz w:val="22"/>
              </w:rPr>
              <w:t>Epoch D</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FE9C569" w14:textId="77777777" w:rsidR="00B1397F" w:rsidRDefault="00B1397F" w:rsidP="009C722B">
            <w:pPr>
              <w:keepNext/>
              <w:spacing w:after="0" w:line="252" w:lineRule="auto"/>
              <w:jc w:val="center"/>
            </w:pPr>
            <w:r>
              <w:rPr>
                <w:b/>
                <w:sz w:val="22"/>
              </w:rPr>
              <w:t>Epoch E</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647372B" w14:textId="77777777" w:rsidR="00B1397F" w:rsidRDefault="00B1397F" w:rsidP="009C722B">
            <w:pPr>
              <w:keepNext/>
              <w:spacing w:after="0" w:line="252" w:lineRule="auto"/>
              <w:jc w:val="center"/>
            </w:pPr>
            <w:r>
              <w:rPr>
                <w:b/>
                <w:sz w:val="22"/>
              </w:rPr>
              <w:t>Epoch F</w:t>
            </w:r>
          </w:p>
        </w:tc>
      </w:tr>
      <w:tr w:rsidR="00B1397F" w14:paraId="3D1CCB9F"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EA6CFD" w14:textId="77777777" w:rsidR="00B1397F" w:rsidRDefault="00B1397F" w:rsidP="009C722B">
            <w:pPr>
              <w:keepNext/>
              <w:spacing w:after="0" w:line="252" w:lineRule="auto"/>
            </w:pPr>
            <w:r>
              <w:rPr>
                <w:sz w:val="22"/>
              </w:rPr>
              <w:t>1</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63F435" w14:textId="77777777" w:rsidR="00B1397F" w:rsidRDefault="00B1397F" w:rsidP="009C722B">
            <w:pPr>
              <w:keepNext/>
              <w:spacing w:after="0" w:line="252" w:lineRule="auto"/>
              <w:jc w:val="center"/>
            </w:pPr>
            <w:r>
              <w:rPr>
                <w:sz w:val="22"/>
              </w:rPr>
              <w:t>0,1</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9C8E57" w14:textId="77777777" w:rsidR="00B1397F" w:rsidRDefault="00B1397F" w:rsidP="009C722B">
            <w:pPr>
              <w:keepNext/>
              <w:spacing w:after="0" w:line="252" w:lineRule="auto"/>
              <w:jc w:val="center"/>
            </w:pPr>
            <w:r>
              <w:rPr>
                <w:sz w:val="22"/>
              </w:rPr>
              <w:t>9</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0D6776" w14:textId="77777777" w:rsidR="00B1397F" w:rsidRDefault="00B1397F" w:rsidP="009C722B">
            <w:pPr>
              <w:keepNext/>
              <w:spacing w:after="0" w:line="252" w:lineRule="auto"/>
              <w:jc w:val="center"/>
            </w:pPr>
            <w:r>
              <w:rPr>
                <w:sz w:val="22"/>
              </w:rPr>
              <w:t>17</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46FB21" w14:textId="77777777" w:rsidR="00B1397F" w:rsidRDefault="00B1397F" w:rsidP="009C722B">
            <w:pPr>
              <w:keepNext/>
              <w:spacing w:after="0" w:line="252" w:lineRule="auto"/>
              <w:jc w:val="center"/>
            </w:pPr>
            <w:r>
              <w:rPr>
                <w:sz w:val="22"/>
              </w:rPr>
              <w:t>51</w:t>
            </w:r>
          </w:p>
        </w:tc>
      </w:tr>
      <w:tr w:rsidR="00B1397F" w14:paraId="0A86E5A6"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BC7A2A" w14:textId="77777777" w:rsidR="00B1397F" w:rsidRDefault="00B1397F" w:rsidP="009C722B">
            <w:pPr>
              <w:keepNext/>
              <w:spacing w:after="0" w:line="252" w:lineRule="auto"/>
            </w:pPr>
            <w:r>
              <w:rPr>
                <w:sz w:val="22"/>
              </w:rPr>
              <w:t>2</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A76A36" w14:textId="77777777" w:rsidR="00B1397F" w:rsidRDefault="00B1397F" w:rsidP="009C722B">
            <w:pPr>
              <w:keepNext/>
              <w:spacing w:after="0" w:line="252" w:lineRule="auto"/>
              <w:jc w:val="center"/>
            </w:pPr>
            <w:r>
              <w:rPr>
                <w:sz w:val="22"/>
              </w:rPr>
              <w:t>1,0</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A26200" w14:textId="77777777" w:rsidR="00B1397F" w:rsidRDefault="00B1397F" w:rsidP="009C722B">
            <w:pPr>
              <w:keepNext/>
              <w:spacing w:after="0" w:line="252" w:lineRule="auto"/>
              <w:jc w:val="center"/>
            </w:pPr>
            <w:r>
              <w:rPr>
                <w:sz w:val="22"/>
              </w:rPr>
              <w:t>24</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965F50" w14:textId="77777777" w:rsidR="00B1397F" w:rsidRDefault="00B1397F" w:rsidP="009C722B">
            <w:pPr>
              <w:keepNext/>
              <w:spacing w:after="0" w:line="252" w:lineRule="auto"/>
              <w:jc w:val="center"/>
            </w:pPr>
            <w:r>
              <w:rPr>
                <w:sz w:val="22"/>
              </w:rPr>
              <w:t>13</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D33436" w14:textId="77777777" w:rsidR="00B1397F" w:rsidRDefault="00B1397F" w:rsidP="009C722B">
            <w:pPr>
              <w:keepNext/>
              <w:spacing w:after="0" w:line="252" w:lineRule="auto"/>
              <w:jc w:val="center"/>
            </w:pPr>
            <w:r>
              <w:rPr>
                <w:sz w:val="22"/>
              </w:rPr>
              <w:t>31</w:t>
            </w:r>
          </w:p>
        </w:tc>
      </w:tr>
      <w:tr w:rsidR="00B1397F" w14:paraId="0E5A4E51"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24B63E" w14:textId="77777777" w:rsidR="00B1397F" w:rsidRDefault="00B1397F" w:rsidP="009C722B">
            <w:pPr>
              <w:keepNext/>
              <w:spacing w:after="0" w:line="252" w:lineRule="auto"/>
            </w:pPr>
            <w:r>
              <w:rPr>
                <w:sz w:val="22"/>
              </w:rPr>
              <w:t>3</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70576B" w14:textId="77777777" w:rsidR="00B1397F" w:rsidRDefault="00B1397F" w:rsidP="009C722B">
            <w:pPr>
              <w:keepNext/>
              <w:spacing w:after="0" w:line="252" w:lineRule="auto"/>
              <w:jc w:val="center"/>
            </w:pPr>
            <w:r>
              <w:rPr>
                <w:sz w:val="22"/>
              </w:rPr>
              <w:t>0,1</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D6771E" w14:textId="77777777" w:rsidR="00B1397F" w:rsidRDefault="00B1397F" w:rsidP="009C722B">
            <w:pPr>
              <w:keepNext/>
              <w:spacing w:after="0" w:line="252" w:lineRule="auto"/>
              <w:jc w:val="center"/>
            </w:pPr>
            <w:r>
              <w:rPr>
                <w:sz w:val="22"/>
              </w:rPr>
              <w:t>23</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A48C2B" w14:textId="77777777" w:rsidR="00B1397F" w:rsidRDefault="00B1397F" w:rsidP="009C722B">
            <w:pPr>
              <w:keepNext/>
              <w:spacing w:after="0" w:line="252" w:lineRule="auto"/>
              <w:jc w:val="center"/>
            </w:pPr>
            <w:r>
              <w:rPr>
                <w:sz w:val="22"/>
              </w:rPr>
              <w:t>15</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A23864" w14:textId="77777777" w:rsidR="00B1397F" w:rsidRDefault="00B1397F" w:rsidP="009C722B">
            <w:pPr>
              <w:keepNext/>
              <w:spacing w:after="0" w:line="252" w:lineRule="auto"/>
              <w:jc w:val="center"/>
            </w:pPr>
            <w:r>
              <w:rPr>
                <w:sz w:val="22"/>
              </w:rPr>
              <w:t>18</w:t>
            </w:r>
          </w:p>
        </w:tc>
      </w:tr>
      <w:tr w:rsidR="00B1397F" w14:paraId="5A417CB5"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7B21D0" w14:textId="77777777" w:rsidR="00B1397F" w:rsidRDefault="00B1397F" w:rsidP="009C722B">
            <w:pPr>
              <w:keepNext/>
              <w:spacing w:after="0" w:line="252" w:lineRule="auto"/>
            </w:pPr>
            <w:r>
              <w:rPr>
                <w:sz w:val="22"/>
              </w:rPr>
              <w:t>4</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CCFEBB" w14:textId="77777777" w:rsidR="00B1397F" w:rsidRDefault="00B1397F" w:rsidP="009C722B">
            <w:pPr>
              <w:keepNext/>
              <w:spacing w:after="0" w:line="252" w:lineRule="auto"/>
              <w:jc w:val="center"/>
            </w:pPr>
            <w:r>
              <w:rPr>
                <w:sz w:val="22"/>
              </w:rPr>
              <w:t>1,0</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55216E" w14:textId="77777777" w:rsidR="00B1397F" w:rsidRDefault="00B1397F" w:rsidP="009C722B">
            <w:pPr>
              <w:keepNext/>
              <w:spacing w:after="0" w:line="252" w:lineRule="auto"/>
              <w:jc w:val="center"/>
            </w:pPr>
            <w:r>
              <w:rPr>
                <w:sz w:val="22"/>
              </w:rPr>
              <w:t>33</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F0361B" w14:textId="77777777" w:rsidR="00B1397F" w:rsidRDefault="00B1397F" w:rsidP="009C722B">
            <w:pPr>
              <w:keepNext/>
              <w:spacing w:after="0" w:line="252" w:lineRule="auto"/>
              <w:jc w:val="center"/>
            </w:pPr>
            <w:r>
              <w:rPr>
                <w:sz w:val="22"/>
              </w:rPr>
              <w:t>16</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5865AE" w14:textId="77777777" w:rsidR="00B1397F" w:rsidRDefault="00B1397F" w:rsidP="009C722B">
            <w:pPr>
              <w:keepNext/>
              <w:spacing w:after="0" w:line="252" w:lineRule="auto"/>
              <w:jc w:val="center"/>
            </w:pPr>
            <w:r>
              <w:rPr>
                <w:sz w:val="22"/>
              </w:rPr>
              <w:t>33</w:t>
            </w:r>
          </w:p>
        </w:tc>
      </w:tr>
      <w:tr w:rsidR="00B1397F" w14:paraId="4AF689A1"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5A03F3" w14:textId="77777777" w:rsidR="00B1397F" w:rsidRDefault="00B1397F" w:rsidP="009C722B">
            <w:pPr>
              <w:spacing w:after="0" w:line="252" w:lineRule="auto"/>
            </w:pPr>
            <w:r>
              <w:rPr>
                <w:sz w:val="22"/>
              </w:rPr>
              <w:t>5</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563B20" w14:textId="77777777" w:rsidR="00B1397F" w:rsidRDefault="00B1397F" w:rsidP="009C722B">
            <w:pPr>
              <w:spacing w:after="0" w:line="252" w:lineRule="auto"/>
              <w:jc w:val="center"/>
            </w:pPr>
            <w:r>
              <w:rPr>
                <w:sz w:val="22"/>
              </w:rPr>
              <w:t>1,0</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26F6CC" w14:textId="77777777" w:rsidR="00B1397F" w:rsidRDefault="00B1397F" w:rsidP="009C722B">
            <w:pPr>
              <w:spacing w:after="0" w:line="252" w:lineRule="auto"/>
              <w:jc w:val="center"/>
            </w:pPr>
            <w:r>
              <w:rPr>
                <w:sz w:val="22"/>
              </w:rPr>
              <w:t>26</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D69E1D" w14:textId="77777777" w:rsidR="00B1397F" w:rsidRDefault="00B1397F" w:rsidP="009C722B">
            <w:pPr>
              <w:spacing w:after="0" w:line="252" w:lineRule="auto"/>
              <w:jc w:val="center"/>
            </w:pPr>
            <w:r>
              <w:rPr>
                <w:sz w:val="22"/>
              </w:rPr>
              <w:t>13</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7CAC9A" w14:textId="77777777" w:rsidR="00B1397F" w:rsidRDefault="00B1397F" w:rsidP="009C722B">
            <w:pPr>
              <w:spacing w:after="0" w:line="252" w:lineRule="auto"/>
              <w:jc w:val="center"/>
            </w:pPr>
            <w:r>
              <w:rPr>
                <w:sz w:val="22"/>
              </w:rPr>
              <w:t>13</w:t>
            </w:r>
          </w:p>
        </w:tc>
      </w:tr>
    </w:tbl>
    <w:p w14:paraId="6F0ABEBA" w14:textId="77777777" w:rsidR="00B1397F" w:rsidRDefault="00B1397F" w:rsidP="00B1397F">
      <w:pPr>
        <w:spacing w:after="0"/>
      </w:pPr>
    </w:p>
    <w:p w14:paraId="0A43CC3A" w14:textId="77777777" w:rsidR="00B1397F" w:rsidRDefault="00B1397F" w:rsidP="00B1397F">
      <w:pPr>
        <w:jc w:val="both"/>
      </w:pPr>
      <w:r>
        <w:t>Các lịch sử D/E/F có từ 19 đến 61 epoch, dừng sớm theo Validation. Danh sách 15 checkpoint được ghi trước Test; từng mô hình dự đoán đủ 46.763 cửa sổ của cùng 15 người. Hồ sơ bổ sung lưu mã băm các bảng cấu hình và kết quả chính để kiểm tra đối chứng được giữ nguyên.</w:t>
      </w:r>
    </w:p>
    <w:p w14:paraId="65FE7AD9" w14:textId="77777777" w:rsidR="00B1397F" w:rsidRDefault="00B1397F" w:rsidP="00B1397F">
      <w:pPr>
        <w:pStyle w:val="Heading2"/>
        <w:spacing w:after="120" w:line="264" w:lineRule="auto"/>
        <w:ind w:firstLine="0"/>
      </w:pPr>
      <w:r>
        <w:rPr>
          <w:rFonts w:eastAsia="Times New Roman"/>
          <w:color w:val="000000"/>
        </w:rPr>
        <w:t>3.6 Chỉ số đánh giá</w:t>
      </w:r>
    </w:p>
    <w:p w14:paraId="6EBBD65C" w14:textId="77777777" w:rsidR="00B1397F" w:rsidRDefault="00B1397F" w:rsidP="00B1397F">
      <w:pPr>
        <w:jc w:val="both"/>
      </w:pPr>
      <w:r>
        <w:t>MAE của từng người là trung bình trị tuyệt đối sai số HR trên các cửa sổ của người đó. Chỉ số HR chính là trung bình không trọng số của 15 MAE cá nhân; SD dùng độ lệch chuẩn mẫu với ddof = 1. MAE gộp trung bình trên mọi cửa sổ, nên người có nhiều cửa sổ đóng góp lớn hơn. MAE theo hoạt động cũng là giá trị gộp trên các cửa sổ thuộc hoạt động đó.</w:t>
      </w:r>
    </w:p>
    <w:p w14:paraId="371B671B" w14:textId="77777777" w:rsidR="00B1397F" w:rsidRDefault="00B1397F" w:rsidP="00B1397F">
      <w:pPr>
        <w:jc w:val="both"/>
      </w:pPr>
      <w:r>
        <w:t>Accuracy là tỷ lệ phân loại đúng. Macro-F1 là trung bình F1 của tám lớp cố định, dùng zero_division = 0. Chỉ số HAR chính được tính từ toàn bộ dự đoán Test gộp; trung bình và SD của năm lượt được báo cáo riêng, không thay thế cho chỉ số gộp. Không sử dụng Test để chọn λ hoặc epoch.</w:t>
      </w:r>
    </w:p>
    <w:p w14:paraId="314F4F00" w14:textId="77777777" w:rsidR="00B1397F" w:rsidRDefault="00B1397F" w:rsidP="00B1397F">
      <w:pPr>
        <w:pStyle w:val="Heading1"/>
        <w:spacing w:after="120" w:line="264" w:lineRule="auto"/>
        <w:ind w:firstLine="0"/>
      </w:pPr>
      <w:r>
        <w:rPr>
          <w:rFonts w:eastAsia="Times New Roman"/>
          <w:color w:val="000000"/>
          <w:sz w:val="30"/>
        </w:rPr>
        <w:t>4 Kết quả và phân tích</w:t>
      </w:r>
    </w:p>
    <w:p w14:paraId="4A9684D2" w14:textId="77777777" w:rsidR="00B1397F" w:rsidRDefault="00B1397F" w:rsidP="00B1397F">
      <w:pPr>
        <w:pStyle w:val="Heading2"/>
        <w:spacing w:after="120" w:line="264" w:lineRule="auto"/>
        <w:ind w:firstLine="0"/>
      </w:pPr>
      <w:r>
        <w:rPr>
          <w:rFonts w:eastAsia="Times New Roman"/>
          <w:color w:val="000000"/>
        </w:rPr>
        <w:t>4.1 Ước lượng nhịp tim</w:t>
      </w:r>
    </w:p>
    <w:p w14:paraId="0B72539E" w14:textId="77777777" w:rsidR="00B1397F" w:rsidRDefault="00B1397F" w:rsidP="00B1397F">
      <w:pPr>
        <w:pStyle w:val="Caption"/>
        <w:keepNext/>
      </w:pPr>
      <w:r>
        <w:t>Bảng 5. Kết quả HR trên cùng 46.763 cửa sổ Test</w:t>
      </w:r>
    </w:p>
    <w:tbl>
      <w:tblPr>
        <w:tblW w:w="0" w:type="auto"/>
        <w:jc w:val="center"/>
        <w:tblLayout w:type="fixed"/>
        <w:tblLook w:val="04A0" w:firstRow="1" w:lastRow="0" w:firstColumn="1" w:lastColumn="0" w:noHBand="0" w:noVBand="1"/>
      </w:tblPr>
      <w:tblGrid>
        <w:gridCol w:w="1584"/>
        <w:gridCol w:w="4608"/>
        <w:gridCol w:w="2232"/>
      </w:tblGrid>
      <w:tr w:rsidR="00B1397F" w14:paraId="088E4510" w14:textId="77777777" w:rsidTr="009C722B">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BFE9A62" w14:textId="77777777" w:rsidR="00B1397F" w:rsidRDefault="00B1397F" w:rsidP="009C722B">
            <w:pPr>
              <w:keepNext/>
              <w:spacing w:after="0" w:line="252" w:lineRule="auto"/>
            </w:pPr>
            <w:r>
              <w:rPr>
                <w:b/>
                <w:sz w:val="22"/>
              </w:rPr>
              <w:t>Mô hình</w:t>
            </w:r>
          </w:p>
        </w:tc>
        <w:tc>
          <w:tcPr>
            <w:tcW w:w="460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1756E1B" w14:textId="77777777" w:rsidR="00B1397F" w:rsidRDefault="00B1397F" w:rsidP="009C722B">
            <w:pPr>
              <w:keepNext/>
              <w:spacing w:after="0" w:line="252" w:lineRule="auto"/>
              <w:jc w:val="center"/>
            </w:pPr>
            <w:r>
              <w:rPr>
                <w:b/>
                <w:sz w:val="22"/>
              </w:rPr>
              <w:t>MAE theo người ± SD (bpm)</w:t>
            </w:r>
          </w:p>
        </w:tc>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10DC6BF" w14:textId="77777777" w:rsidR="00B1397F" w:rsidRDefault="00B1397F" w:rsidP="009C722B">
            <w:pPr>
              <w:keepNext/>
              <w:spacing w:after="0" w:line="252" w:lineRule="auto"/>
              <w:jc w:val="center"/>
            </w:pPr>
            <w:r>
              <w:rPr>
                <w:b/>
                <w:sz w:val="22"/>
              </w:rPr>
              <w:t>MAE gộp (bpm)</w:t>
            </w:r>
          </w:p>
        </w:tc>
      </w:tr>
      <w:tr w:rsidR="00B1397F" w14:paraId="2D1938F1" w14:textId="77777777" w:rsidTr="009C722B">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FC28B7" w14:textId="77777777" w:rsidR="00B1397F" w:rsidRDefault="00B1397F" w:rsidP="009C722B">
            <w:pPr>
              <w:keepNext/>
              <w:spacing w:after="0" w:line="252" w:lineRule="auto"/>
            </w:pPr>
            <w:r>
              <w:rPr>
                <w:sz w:val="22"/>
              </w:rPr>
              <w:t>B0</w:t>
            </w:r>
          </w:p>
        </w:tc>
        <w:tc>
          <w:tcPr>
            <w:tcW w:w="46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B2D8C5" w14:textId="77777777" w:rsidR="00B1397F" w:rsidRDefault="00B1397F" w:rsidP="009C722B">
            <w:pPr>
              <w:keepNext/>
              <w:spacing w:after="0" w:line="252" w:lineRule="auto"/>
              <w:jc w:val="center"/>
            </w:pPr>
            <w:r>
              <w:rPr>
                <w:sz w:val="22"/>
              </w:rPr>
              <w:t>16,056 ± 7,611</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32EF75" w14:textId="77777777" w:rsidR="00B1397F" w:rsidRDefault="00B1397F" w:rsidP="009C722B">
            <w:pPr>
              <w:keepNext/>
              <w:spacing w:after="0" w:line="252" w:lineRule="auto"/>
              <w:jc w:val="center"/>
            </w:pPr>
            <w:r>
              <w:rPr>
                <w:sz w:val="22"/>
              </w:rPr>
              <w:t>15,935</w:t>
            </w:r>
          </w:p>
        </w:tc>
      </w:tr>
      <w:tr w:rsidR="00B1397F" w14:paraId="6B87A540" w14:textId="77777777" w:rsidTr="009C722B">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AA3C6F" w14:textId="77777777" w:rsidR="00B1397F" w:rsidRDefault="00B1397F" w:rsidP="009C722B">
            <w:pPr>
              <w:keepNext/>
              <w:spacing w:after="0" w:line="252" w:lineRule="auto"/>
            </w:pPr>
            <w:r>
              <w:rPr>
                <w:sz w:val="22"/>
              </w:rPr>
              <w:t>B1</w:t>
            </w:r>
          </w:p>
        </w:tc>
        <w:tc>
          <w:tcPr>
            <w:tcW w:w="46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DD41B9" w14:textId="77777777" w:rsidR="00B1397F" w:rsidRDefault="00B1397F" w:rsidP="009C722B">
            <w:pPr>
              <w:keepNext/>
              <w:spacing w:after="0" w:line="252" w:lineRule="auto"/>
              <w:jc w:val="center"/>
            </w:pPr>
            <w:r>
              <w:rPr>
                <w:sz w:val="22"/>
              </w:rPr>
              <w:t>6,535 ± 4,027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2F100E" w14:textId="77777777" w:rsidR="00B1397F" w:rsidRDefault="00B1397F" w:rsidP="009C722B">
            <w:pPr>
              <w:keepNext/>
              <w:spacing w:after="0" w:line="252" w:lineRule="auto"/>
              <w:jc w:val="center"/>
            </w:pPr>
            <w:r>
              <w:rPr>
                <w:sz w:val="22"/>
              </w:rPr>
              <w:t>6,395</w:t>
            </w:r>
          </w:p>
        </w:tc>
      </w:tr>
      <w:tr w:rsidR="00B1397F" w14:paraId="31777AFF" w14:textId="77777777" w:rsidTr="009C722B">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DB82FB" w14:textId="77777777" w:rsidR="00B1397F" w:rsidRDefault="00B1397F" w:rsidP="009C722B">
            <w:pPr>
              <w:spacing w:after="0" w:line="252" w:lineRule="auto"/>
            </w:pPr>
            <w:r>
              <w:rPr>
                <w:sz w:val="22"/>
              </w:rPr>
              <w:t>M1</w:t>
            </w:r>
          </w:p>
        </w:tc>
        <w:tc>
          <w:tcPr>
            <w:tcW w:w="46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3CC566" w14:textId="77777777" w:rsidR="00B1397F" w:rsidRDefault="00B1397F" w:rsidP="009C722B">
            <w:pPr>
              <w:spacing w:after="0" w:line="252" w:lineRule="auto"/>
              <w:jc w:val="center"/>
            </w:pPr>
            <w:r>
              <w:rPr>
                <w:sz w:val="22"/>
              </w:rPr>
              <w:t>6,657 ± 3,657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6DE1AD" w14:textId="77777777" w:rsidR="00B1397F" w:rsidRDefault="00B1397F" w:rsidP="009C722B">
            <w:pPr>
              <w:spacing w:after="0" w:line="252" w:lineRule="auto"/>
              <w:jc w:val="center"/>
            </w:pPr>
            <w:r>
              <w:rPr>
                <w:sz w:val="22"/>
              </w:rPr>
              <w:t>6,455</w:t>
            </w:r>
          </w:p>
        </w:tc>
      </w:tr>
    </w:tbl>
    <w:p w14:paraId="4FB6579C" w14:textId="77777777" w:rsidR="00B1397F" w:rsidRDefault="00B1397F" w:rsidP="00B1397F">
      <w:pPr>
        <w:spacing w:after="0"/>
      </w:pPr>
    </w:p>
    <w:p w14:paraId="214BE6BF" w14:textId="77777777" w:rsidR="00B1397F" w:rsidRDefault="00B1397F" w:rsidP="00B1397F">
      <w:pPr>
        <w:jc w:val="both"/>
      </w:pPr>
      <w:r>
        <w:lastRenderedPageBreak/>
        <w:t>B1 và M1 đều giảm sai số rõ so với B0. MAE chính của M1 thấp hơn B0 9,399 bpm, tương ứng 58,54%. Tuy nhiên, B1 đạt 6,535 bpm, thấp hơn M1 0,122 bpm. Trên tập và cách chia này, nhiệm vụ HAR bổ sung chưa giúp cải thiện MAE HR trung bình so với huấn luyện HR riêng.</w:t>
      </w:r>
    </w:p>
    <w:p w14:paraId="77DFF683" w14:textId="77777777" w:rsidR="00B1397F" w:rsidRDefault="00B1397F" w:rsidP="00B1397F">
      <w:pPr>
        <w:pStyle w:val="Caption"/>
        <w:keepNext/>
      </w:pPr>
      <w:r>
        <w:t>Bảng 6. MAE từng người và chênh lệch M1 so với B1</w:t>
      </w:r>
    </w:p>
    <w:tbl>
      <w:tblPr>
        <w:tblW w:w="0" w:type="auto"/>
        <w:jc w:val="center"/>
        <w:tblLayout w:type="fixed"/>
        <w:tblLook w:val="04A0" w:firstRow="1" w:lastRow="0" w:firstColumn="1" w:lastColumn="0" w:noHBand="0" w:noVBand="1"/>
      </w:tblPr>
      <w:tblGrid>
        <w:gridCol w:w="936"/>
        <w:gridCol w:w="1512"/>
        <w:gridCol w:w="1800"/>
        <w:gridCol w:w="1800"/>
        <w:gridCol w:w="2376"/>
      </w:tblGrid>
      <w:tr w:rsidR="00B1397F" w14:paraId="2F425D4D" w14:textId="77777777" w:rsidTr="009C722B">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6010A94" w14:textId="77777777" w:rsidR="00B1397F" w:rsidRDefault="00B1397F" w:rsidP="009C722B">
            <w:pPr>
              <w:spacing w:after="0" w:line="252" w:lineRule="auto"/>
            </w:pPr>
            <w:r>
              <w:rPr>
                <w:b/>
                <w:sz w:val="22"/>
              </w:rPr>
              <w:t>Người</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0FFCDDF" w14:textId="77777777" w:rsidR="00B1397F" w:rsidRDefault="00B1397F" w:rsidP="009C722B">
            <w:pPr>
              <w:spacing w:after="0" w:line="252" w:lineRule="auto"/>
              <w:jc w:val="center"/>
            </w:pPr>
            <w:r>
              <w:rPr>
                <w:b/>
                <w:sz w:val="22"/>
              </w:rPr>
              <w:t>Cửa sổ</w:t>
            </w:r>
          </w:p>
        </w:tc>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089B264" w14:textId="77777777" w:rsidR="00B1397F" w:rsidRDefault="00B1397F" w:rsidP="009C722B">
            <w:pPr>
              <w:spacing w:after="0" w:line="252" w:lineRule="auto"/>
              <w:jc w:val="center"/>
            </w:pPr>
            <w:r>
              <w:rPr>
                <w:b/>
                <w:sz w:val="22"/>
              </w:rPr>
              <w:t>B1 (bpm)</w:t>
            </w:r>
          </w:p>
        </w:tc>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D8D59A8" w14:textId="77777777" w:rsidR="00B1397F" w:rsidRDefault="00B1397F" w:rsidP="009C722B">
            <w:pPr>
              <w:spacing w:after="0" w:line="252" w:lineRule="auto"/>
              <w:jc w:val="center"/>
            </w:pPr>
            <w:r>
              <w:rPr>
                <w:b/>
                <w:sz w:val="22"/>
              </w:rPr>
              <w:t>M1 (bpm)</w:t>
            </w:r>
          </w:p>
        </w:tc>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2B545C4" w14:textId="77777777" w:rsidR="00B1397F" w:rsidRDefault="00B1397F" w:rsidP="009C722B">
            <w:pPr>
              <w:spacing w:after="0" w:line="252" w:lineRule="auto"/>
              <w:jc w:val="center"/>
            </w:pPr>
            <w:r>
              <w:rPr>
                <w:b/>
                <w:sz w:val="22"/>
              </w:rPr>
              <w:t>Δ MAE (bpm)</w:t>
            </w:r>
          </w:p>
        </w:tc>
      </w:tr>
      <w:tr w:rsidR="00B1397F" w14:paraId="71011B03"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02186F" w14:textId="77777777" w:rsidR="00B1397F" w:rsidRDefault="00B1397F" w:rsidP="009C722B">
            <w:pPr>
              <w:spacing w:after="0" w:line="252" w:lineRule="auto"/>
            </w:pPr>
            <w:r>
              <w:rPr>
                <w:sz w:val="22"/>
              </w:rPr>
              <w:t>S1</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701C6A" w14:textId="77777777" w:rsidR="00B1397F" w:rsidRDefault="00B1397F" w:rsidP="009C722B">
            <w:pPr>
              <w:spacing w:after="0" w:line="252" w:lineRule="auto"/>
              <w:jc w:val="center"/>
            </w:pPr>
            <w:r>
              <w:rPr>
                <w:sz w:val="22"/>
              </w:rPr>
              <w:t>3438</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FEC9ED" w14:textId="77777777" w:rsidR="00B1397F" w:rsidRDefault="00B1397F" w:rsidP="009C722B">
            <w:pPr>
              <w:spacing w:after="0" w:line="252" w:lineRule="auto"/>
              <w:jc w:val="center"/>
            </w:pPr>
            <w:r>
              <w:rPr>
                <w:sz w:val="22"/>
              </w:rPr>
              <w:t>7,333</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956482" w14:textId="77777777" w:rsidR="00B1397F" w:rsidRDefault="00B1397F" w:rsidP="009C722B">
            <w:pPr>
              <w:spacing w:after="0" w:line="252" w:lineRule="auto"/>
              <w:jc w:val="center"/>
            </w:pPr>
            <w:r>
              <w:rPr>
                <w:sz w:val="22"/>
              </w:rPr>
              <w:t>5,884</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3DC025" w14:textId="77777777" w:rsidR="00B1397F" w:rsidRDefault="00B1397F" w:rsidP="009C722B">
            <w:pPr>
              <w:spacing w:after="0" w:line="252" w:lineRule="auto"/>
              <w:jc w:val="center"/>
            </w:pPr>
            <w:r>
              <w:rPr>
                <w:sz w:val="22"/>
              </w:rPr>
              <w:t>-1,449</w:t>
            </w:r>
          </w:p>
        </w:tc>
      </w:tr>
      <w:tr w:rsidR="00B1397F" w14:paraId="0A282E7D"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763E8C" w14:textId="77777777" w:rsidR="00B1397F" w:rsidRDefault="00B1397F" w:rsidP="009C722B">
            <w:pPr>
              <w:spacing w:after="0" w:line="252" w:lineRule="auto"/>
            </w:pPr>
            <w:r>
              <w:rPr>
                <w:sz w:val="22"/>
              </w:rPr>
              <w:t>S2</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4A4F76" w14:textId="77777777" w:rsidR="00B1397F" w:rsidRDefault="00B1397F" w:rsidP="009C722B">
            <w:pPr>
              <w:spacing w:after="0" w:line="252" w:lineRule="auto"/>
              <w:jc w:val="center"/>
            </w:pPr>
            <w:r>
              <w:rPr>
                <w:sz w:val="22"/>
              </w:rPr>
              <w:t>2807</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D72A19" w14:textId="77777777" w:rsidR="00B1397F" w:rsidRDefault="00B1397F" w:rsidP="009C722B">
            <w:pPr>
              <w:spacing w:after="0" w:line="252" w:lineRule="auto"/>
              <w:jc w:val="center"/>
            </w:pPr>
            <w:r>
              <w:rPr>
                <w:sz w:val="22"/>
              </w:rPr>
              <w:t>4,369</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76DED1" w14:textId="77777777" w:rsidR="00B1397F" w:rsidRDefault="00B1397F" w:rsidP="009C722B">
            <w:pPr>
              <w:spacing w:after="0" w:line="252" w:lineRule="auto"/>
              <w:jc w:val="center"/>
            </w:pPr>
            <w:r>
              <w:rPr>
                <w:sz w:val="22"/>
              </w:rPr>
              <w:t>4,225</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4EDAAF" w14:textId="77777777" w:rsidR="00B1397F" w:rsidRDefault="00B1397F" w:rsidP="009C722B">
            <w:pPr>
              <w:spacing w:after="0" w:line="252" w:lineRule="auto"/>
              <w:jc w:val="center"/>
            </w:pPr>
            <w:r>
              <w:rPr>
                <w:sz w:val="22"/>
              </w:rPr>
              <w:t>-0,144</w:t>
            </w:r>
          </w:p>
        </w:tc>
      </w:tr>
      <w:tr w:rsidR="00B1397F" w14:paraId="4B6C4055"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8C2CC1" w14:textId="77777777" w:rsidR="00B1397F" w:rsidRDefault="00B1397F" w:rsidP="009C722B">
            <w:pPr>
              <w:spacing w:after="0" w:line="252" w:lineRule="auto"/>
            </w:pPr>
            <w:r>
              <w:rPr>
                <w:sz w:val="22"/>
              </w:rPr>
              <w:t>S3</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9DBC8F" w14:textId="77777777" w:rsidR="00B1397F" w:rsidRDefault="00B1397F" w:rsidP="009C722B">
            <w:pPr>
              <w:spacing w:after="0" w:line="252" w:lineRule="auto"/>
              <w:jc w:val="center"/>
            </w:pPr>
            <w:r>
              <w:rPr>
                <w:sz w:val="22"/>
              </w:rPr>
              <w:t>3330</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5788A0" w14:textId="77777777" w:rsidR="00B1397F" w:rsidRDefault="00B1397F" w:rsidP="009C722B">
            <w:pPr>
              <w:spacing w:after="0" w:line="252" w:lineRule="auto"/>
              <w:jc w:val="center"/>
            </w:pPr>
            <w:r>
              <w:rPr>
                <w:sz w:val="22"/>
              </w:rPr>
              <w:t>3,627</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213154" w14:textId="77777777" w:rsidR="00B1397F" w:rsidRDefault="00B1397F" w:rsidP="009C722B">
            <w:pPr>
              <w:spacing w:after="0" w:line="252" w:lineRule="auto"/>
              <w:jc w:val="center"/>
            </w:pPr>
            <w:r>
              <w:rPr>
                <w:sz w:val="22"/>
              </w:rPr>
              <w:t>4,014</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6E16C4" w14:textId="77777777" w:rsidR="00B1397F" w:rsidRDefault="00B1397F" w:rsidP="009C722B">
            <w:pPr>
              <w:spacing w:after="0" w:line="252" w:lineRule="auto"/>
              <w:jc w:val="center"/>
            </w:pPr>
            <w:r>
              <w:rPr>
                <w:sz w:val="22"/>
              </w:rPr>
              <w:t>0,388</w:t>
            </w:r>
          </w:p>
        </w:tc>
      </w:tr>
      <w:tr w:rsidR="00B1397F" w14:paraId="70E16B78"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ECE2A2" w14:textId="77777777" w:rsidR="00B1397F" w:rsidRDefault="00B1397F" w:rsidP="009C722B">
            <w:pPr>
              <w:spacing w:after="0" w:line="252" w:lineRule="auto"/>
            </w:pPr>
            <w:r>
              <w:rPr>
                <w:sz w:val="22"/>
              </w:rPr>
              <w:t>S4</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BF2DF4" w14:textId="77777777" w:rsidR="00B1397F" w:rsidRDefault="00B1397F" w:rsidP="009C722B">
            <w:pPr>
              <w:spacing w:after="0" w:line="252" w:lineRule="auto"/>
              <w:jc w:val="center"/>
            </w:pPr>
            <w:r>
              <w:rPr>
                <w:sz w:val="22"/>
              </w:rPr>
              <w:t>3289</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52BFF5" w14:textId="77777777" w:rsidR="00B1397F" w:rsidRDefault="00B1397F" w:rsidP="009C722B">
            <w:pPr>
              <w:spacing w:after="0" w:line="252" w:lineRule="auto"/>
              <w:jc w:val="center"/>
            </w:pPr>
            <w:r>
              <w:rPr>
                <w:sz w:val="22"/>
              </w:rPr>
              <w:t>5,068</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9AFD6F" w14:textId="77777777" w:rsidR="00B1397F" w:rsidRDefault="00B1397F" w:rsidP="009C722B">
            <w:pPr>
              <w:spacing w:after="0" w:line="252" w:lineRule="auto"/>
              <w:jc w:val="center"/>
            </w:pPr>
            <w:r>
              <w:rPr>
                <w:sz w:val="22"/>
              </w:rPr>
              <w:t>4,902</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F96696" w14:textId="77777777" w:rsidR="00B1397F" w:rsidRDefault="00B1397F" w:rsidP="009C722B">
            <w:pPr>
              <w:spacing w:after="0" w:line="252" w:lineRule="auto"/>
              <w:jc w:val="center"/>
            </w:pPr>
            <w:r>
              <w:rPr>
                <w:sz w:val="22"/>
              </w:rPr>
              <w:t>-0,166</w:t>
            </w:r>
          </w:p>
        </w:tc>
      </w:tr>
      <w:tr w:rsidR="00B1397F" w14:paraId="1ACE5FD1"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E4D8DA" w14:textId="77777777" w:rsidR="00B1397F" w:rsidRDefault="00B1397F" w:rsidP="009C722B">
            <w:pPr>
              <w:spacing w:after="0" w:line="252" w:lineRule="auto"/>
            </w:pPr>
            <w:r>
              <w:rPr>
                <w:sz w:val="22"/>
              </w:rPr>
              <w:t>S5</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5FD937" w14:textId="77777777" w:rsidR="00B1397F" w:rsidRDefault="00B1397F" w:rsidP="009C722B">
            <w:pPr>
              <w:spacing w:after="0" w:line="252" w:lineRule="auto"/>
              <w:jc w:val="center"/>
            </w:pPr>
            <w:r>
              <w:rPr>
                <w:sz w:val="22"/>
              </w:rPr>
              <w:t>3338</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1D11C3" w14:textId="77777777" w:rsidR="00B1397F" w:rsidRDefault="00B1397F" w:rsidP="009C722B">
            <w:pPr>
              <w:spacing w:after="0" w:line="252" w:lineRule="auto"/>
              <w:jc w:val="center"/>
            </w:pPr>
            <w:r>
              <w:rPr>
                <w:sz w:val="22"/>
              </w:rPr>
              <w:t>18,082</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3F2633" w14:textId="77777777" w:rsidR="00B1397F" w:rsidRDefault="00B1397F" w:rsidP="009C722B">
            <w:pPr>
              <w:spacing w:after="0" w:line="252" w:lineRule="auto"/>
              <w:jc w:val="center"/>
            </w:pPr>
            <w:r>
              <w:rPr>
                <w:sz w:val="22"/>
              </w:rPr>
              <w:t>14,985</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A973DA" w14:textId="77777777" w:rsidR="00B1397F" w:rsidRDefault="00B1397F" w:rsidP="009C722B">
            <w:pPr>
              <w:spacing w:after="0" w:line="252" w:lineRule="auto"/>
              <w:jc w:val="center"/>
            </w:pPr>
            <w:r>
              <w:rPr>
                <w:sz w:val="22"/>
              </w:rPr>
              <w:t>-3,096</w:t>
            </w:r>
          </w:p>
        </w:tc>
      </w:tr>
      <w:tr w:rsidR="00B1397F" w14:paraId="051F3E1C"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3EA4CC" w14:textId="77777777" w:rsidR="00B1397F" w:rsidRDefault="00B1397F" w:rsidP="009C722B">
            <w:pPr>
              <w:spacing w:after="0" w:line="252" w:lineRule="auto"/>
            </w:pPr>
            <w:r>
              <w:rPr>
                <w:sz w:val="22"/>
              </w:rPr>
              <w:t>S6</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451813" w14:textId="77777777" w:rsidR="00B1397F" w:rsidRDefault="00B1397F" w:rsidP="009C722B">
            <w:pPr>
              <w:spacing w:after="0" w:line="252" w:lineRule="auto"/>
              <w:jc w:val="center"/>
            </w:pPr>
            <w:r>
              <w:rPr>
                <w:sz w:val="22"/>
              </w:rPr>
              <w:t>1457</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B97563" w14:textId="77777777" w:rsidR="00B1397F" w:rsidRDefault="00B1397F" w:rsidP="009C722B">
            <w:pPr>
              <w:spacing w:after="0" w:line="252" w:lineRule="auto"/>
              <w:jc w:val="center"/>
            </w:pPr>
            <w:r>
              <w:rPr>
                <w:sz w:val="22"/>
              </w:rPr>
              <w:t>9,212</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D8FA55" w14:textId="77777777" w:rsidR="00B1397F" w:rsidRDefault="00B1397F" w:rsidP="009C722B">
            <w:pPr>
              <w:spacing w:after="0" w:line="252" w:lineRule="auto"/>
              <w:jc w:val="center"/>
            </w:pPr>
            <w:r>
              <w:rPr>
                <w:sz w:val="22"/>
              </w:rPr>
              <w:t>10,086</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085E87" w14:textId="77777777" w:rsidR="00B1397F" w:rsidRDefault="00B1397F" w:rsidP="009C722B">
            <w:pPr>
              <w:spacing w:after="0" w:line="252" w:lineRule="auto"/>
              <w:jc w:val="center"/>
            </w:pPr>
            <w:r>
              <w:rPr>
                <w:sz w:val="22"/>
              </w:rPr>
              <w:t>0,874</w:t>
            </w:r>
          </w:p>
        </w:tc>
      </w:tr>
      <w:tr w:rsidR="00B1397F" w14:paraId="679DAF08"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9E5C37" w14:textId="77777777" w:rsidR="00B1397F" w:rsidRDefault="00B1397F" w:rsidP="009C722B">
            <w:pPr>
              <w:spacing w:after="0" w:line="252" w:lineRule="auto"/>
            </w:pPr>
            <w:r>
              <w:rPr>
                <w:sz w:val="22"/>
              </w:rPr>
              <w:t>S7</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446B9E" w14:textId="77777777" w:rsidR="00B1397F" w:rsidRDefault="00B1397F" w:rsidP="009C722B">
            <w:pPr>
              <w:spacing w:after="0" w:line="252" w:lineRule="auto"/>
              <w:jc w:val="center"/>
            </w:pPr>
            <w:r>
              <w:rPr>
                <w:sz w:val="22"/>
              </w:rPr>
              <w:t>3540</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E16ABD" w14:textId="77777777" w:rsidR="00B1397F" w:rsidRDefault="00B1397F" w:rsidP="009C722B">
            <w:pPr>
              <w:spacing w:after="0" w:line="252" w:lineRule="auto"/>
              <w:jc w:val="center"/>
            </w:pPr>
            <w:r>
              <w:rPr>
                <w:sz w:val="22"/>
              </w:rPr>
              <w:t>3,162</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C87C12" w14:textId="77777777" w:rsidR="00B1397F" w:rsidRDefault="00B1397F" w:rsidP="009C722B">
            <w:pPr>
              <w:spacing w:after="0" w:line="252" w:lineRule="auto"/>
              <w:jc w:val="center"/>
            </w:pPr>
            <w:r>
              <w:rPr>
                <w:sz w:val="22"/>
              </w:rPr>
              <w:t>2,774</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4CAD36" w14:textId="77777777" w:rsidR="00B1397F" w:rsidRDefault="00B1397F" w:rsidP="009C722B">
            <w:pPr>
              <w:spacing w:after="0" w:line="252" w:lineRule="auto"/>
              <w:jc w:val="center"/>
            </w:pPr>
            <w:r>
              <w:rPr>
                <w:sz w:val="22"/>
              </w:rPr>
              <w:t>-0,388</w:t>
            </w:r>
          </w:p>
        </w:tc>
      </w:tr>
      <w:tr w:rsidR="00B1397F" w14:paraId="71D92523"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50AB83" w14:textId="77777777" w:rsidR="00B1397F" w:rsidRDefault="00B1397F" w:rsidP="009C722B">
            <w:pPr>
              <w:spacing w:after="0" w:line="252" w:lineRule="auto"/>
            </w:pPr>
            <w:r>
              <w:rPr>
                <w:sz w:val="22"/>
              </w:rPr>
              <w:t>S8</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D07FC1" w14:textId="77777777" w:rsidR="00B1397F" w:rsidRDefault="00B1397F" w:rsidP="009C722B">
            <w:pPr>
              <w:spacing w:after="0" w:line="252" w:lineRule="auto"/>
              <w:jc w:val="center"/>
            </w:pPr>
            <w:r>
              <w:rPr>
                <w:sz w:val="22"/>
              </w:rPr>
              <w:t>2972</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C1EDAC" w14:textId="77777777" w:rsidR="00B1397F" w:rsidRDefault="00B1397F" w:rsidP="009C722B">
            <w:pPr>
              <w:spacing w:after="0" w:line="252" w:lineRule="auto"/>
              <w:jc w:val="center"/>
            </w:pPr>
            <w:r>
              <w:rPr>
                <w:sz w:val="22"/>
              </w:rPr>
              <w:t>9,949</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C7C22A" w14:textId="77777777" w:rsidR="00B1397F" w:rsidRDefault="00B1397F" w:rsidP="009C722B">
            <w:pPr>
              <w:spacing w:after="0" w:line="252" w:lineRule="auto"/>
              <w:jc w:val="center"/>
            </w:pPr>
            <w:r>
              <w:rPr>
                <w:sz w:val="22"/>
              </w:rPr>
              <w:t>11,560</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70A790" w14:textId="77777777" w:rsidR="00B1397F" w:rsidRDefault="00B1397F" w:rsidP="009C722B">
            <w:pPr>
              <w:spacing w:after="0" w:line="252" w:lineRule="auto"/>
              <w:jc w:val="center"/>
            </w:pPr>
            <w:r>
              <w:rPr>
                <w:sz w:val="22"/>
              </w:rPr>
              <w:t>1,611</w:t>
            </w:r>
          </w:p>
        </w:tc>
      </w:tr>
      <w:tr w:rsidR="00B1397F" w14:paraId="6C4533D2"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72AA39" w14:textId="77777777" w:rsidR="00B1397F" w:rsidRDefault="00B1397F" w:rsidP="009C722B">
            <w:pPr>
              <w:spacing w:after="0" w:line="252" w:lineRule="auto"/>
            </w:pPr>
            <w:r>
              <w:rPr>
                <w:sz w:val="22"/>
              </w:rPr>
              <w:t>S9</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F925F2" w14:textId="77777777" w:rsidR="00B1397F" w:rsidRDefault="00B1397F" w:rsidP="009C722B">
            <w:pPr>
              <w:spacing w:after="0" w:line="252" w:lineRule="auto"/>
              <w:jc w:val="center"/>
            </w:pPr>
            <w:r>
              <w:rPr>
                <w:sz w:val="22"/>
              </w:rPr>
              <w:t>3244</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319B91" w14:textId="77777777" w:rsidR="00B1397F" w:rsidRDefault="00B1397F" w:rsidP="009C722B">
            <w:pPr>
              <w:spacing w:after="0" w:line="252" w:lineRule="auto"/>
              <w:jc w:val="center"/>
            </w:pPr>
            <w:r>
              <w:rPr>
                <w:sz w:val="22"/>
              </w:rPr>
              <w:t>7,442</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29DDD2" w14:textId="77777777" w:rsidR="00B1397F" w:rsidRDefault="00B1397F" w:rsidP="009C722B">
            <w:pPr>
              <w:spacing w:after="0" w:line="252" w:lineRule="auto"/>
              <w:jc w:val="center"/>
            </w:pPr>
            <w:r>
              <w:rPr>
                <w:sz w:val="22"/>
              </w:rPr>
              <w:t>7,634</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2F9A73" w14:textId="77777777" w:rsidR="00B1397F" w:rsidRDefault="00B1397F" w:rsidP="009C722B">
            <w:pPr>
              <w:spacing w:after="0" w:line="252" w:lineRule="auto"/>
              <w:jc w:val="center"/>
            </w:pPr>
            <w:r>
              <w:rPr>
                <w:sz w:val="22"/>
              </w:rPr>
              <w:t>0,193</w:t>
            </w:r>
          </w:p>
        </w:tc>
      </w:tr>
      <w:tr w:rsidR="00B1397F" w14:paraId="2AB11C15"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E1FDD8" w14:textId="77777777" w:rsidR="00B1397F" w:rsidRDefault="00B1397F" w:rsidP="009C722B">
            <w:pPr>
              <w:spacing w:after="0" w:line="252" w:lineRule="auto"/>
            </w:pPr>
            <w:r>
              <w:rPr>
                <w:sz w:val="22"/>
              </w:rPr>
              <w:t>S10</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D4195E" w14:textId="77777777" w:rsidR="00B1397F" w:rsidRDefault="00B1397F" w:rsidP="009C722B">
            <w:pPr>
              <w:spacing w:after="0" w:line="252" w:lineRule="auto"/>
              <w:jc w:val="center"/>
            </w:pPr>
            <w:r>
              <w:rPr>
                <w:sz w:val="22"/>
              </w:rPr>
              <w:t>3526</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DDF315" w14:textId="77777777" w:rsidR="00B1397F" w:rsidRDefault="00B1397F" w:rsidP="009C722B">
            <w:pPr>
              <w:spacing w:after="0" w:line="252" w:lineRule="auto"/>
              <w:jc w:val="center"/>
            </w:pPr>
            <w:r>
              <w:rPr>
                <w:sz w:val="22"/>
              </w:rPr>
              <w:t>3,178</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C32E7E" w14:textId="77777777" w:rsidR="00B1397F" w:rsidRDefault="00B1397F" w:rsidP="009C722B">
            <w:pPr>
              <w:spacing w:after="0" w:line="252" w:lineRule="auto"/>
              <w:jc w:val="center"/>
            </w:pPr>
            <w:r>
              <w:rPr>
                <w:sz w:val="22"/>
              </w:rPr>
              <w:t>3,520</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DB64A6" w14:textId="77777777" w:rsidR="00B1397F" w:rsidRDefault="00B1397F" w:rsidP="009C722B">
            <w:pPr>
              <w:spacing w:after="0" w:line="252" w:lineRule="auto"/>
              <w:jc w:val="center"/>
            </w:pPr>
            <w:r>
              <w:rPr>
                <w:sz w:val="22"/>
              </w:rPr>
              <w:t>0,341</w:t>
            </w:r>
          </w:p>
        </w:tc>
      </w:tr>
      <w:tr w:rsidR="00B1397F" w14:paraId="2B94C363"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8F1B22" w14:textId="77777777" w:rsidR="00B1397F" w:rsidRDefault="00B1397F" w:rsidP="009C722B">
            <w:pPr>
              <w:spacing w:after="0" w:line="252" w:lineRule="auto"/>
            </w:pPr>
            <w:r>
              <w:rPr>
                <w:sz w:val="22"/>
              </w:rPr>
              <w:t>S11</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10C875" w14:textId="77777777" w:rsidR="00B1397F" w:rsidRDefault="00B1397F" w:rsidP="009C722B">
            <w:pPr>
              <w:spacing w:after="0" w:line="252" w:lineRule="auto"/>
              <w:jc w:val="center"/>
            </w:pPr>
            <w:r>
              <w:rPr>
                <w:sz w:val="22"/>
              </w:rPr>
              <w:t>3474</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E719EE" w14:textId="77777777" w:rsidR="00B1397F" w:rsidRDefault="00B1397F" w:rsidP="009C722B">
            <w:pPr>
              <w:spacing w:after="0" w:line="252" w:lineRule="auto"/>
              <w:jc w:val="center"/>
            </w:pPr>
            <w:r>
              <w:rPr>
                <w:sz w:val="22"/>
              </w:rPr>
              <w:t>5,015</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DA88D0" w14:textId="77777777" w:rsidR="00B1397F" w:rsidRDefault="00B1397F" w:rsidP="009C722B">
            <w:pPr>
              <w:spacing w:after="0" w:line="252" w:lineRule="auto"/>
              <w:jc w:val="center"/>
            </w:pPr>
            <w:r>
              <w:rPr>
                <w:sz w:val="22"/>
              </w:rPr>
              <w:t>5,847</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BF8D1A" w14:textId="77777777" w:rsidR="00B1397F" w:rsidRDefault="00B1397F" w:rsidP="009C722B">
            <w:pPr>
              <w:spacing w:after="0" w:line="252" w:lineRule="auto"/>
              <w:jc w:val="center"/>
            </w:pPr>
            <w:r>
              <w:rPr>
                <w:sz w:val="22"/>
              </w:rPr>
              <w:t>0,832</w:t>
            </w:r>
          </w:p>
        </w:tc>
      </w:tr>
      <w:tr w:rsidR="00B1397F" w14:paraId="31CDAA54"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187580" w14:textId="77777777" w:rsidR="00B1397F" w:rsidRDefault="00B1397F" w:rsidP="009C722B">
            <w:pPr>
              <w:spacing w:after="0" w:line="252" w:lineRule="auto"/>
            </w:pPr>
            <w:r>
              <w:rPr>
                <w:sz w:val="22"/>
              </w:rPr>
              <w:t>S12</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605C63" w14:textId="77777777" w:rsidR="00B1397F" w:rsidRDefault="00B1397F" w:rsidP="009C722B">
            <w:pPr>
              <w:spacing w:after="0" w:line="252" w:lineRule="auto"/>
              <w:jc w:val="center"/>
            </w:pPr>
            <w:r>
              <w:rPr>
                <w:sz w:val="22"/>
              </w:rPr>
              <w:t>2928</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C4EDE0" w14:textId="77777777" w:rsidR="00B1397F" w:rsidRDefault="00B1397F" w:rsidP="009C722B">
            <w:pPr>
              <w:spacing w:after="0" w:line="252" w:lineRule="auto"/>
              <w:jc w:val="center"/>
            </w:pPr>
            <w:r>
              <w:rPr>
                <w:sz w:val="22"/>
              </w:rPr>
              <w:t>9,885</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E66EC8" w14:textId="77777777" w:rsidR="00B1397F" w:rsidRDefault="00B1397F" w:rsidP="009C722B">
            <w:pPr>
              <w:spacing w:after="0" w:line="252" w:lineRule="auto"/>
              <w:jc w:val="center"/>
            </w:pPr>
            <w:r>
              <w:rPr>
                <w:sz w:val="22"/>
              </w:rPr>
              <w:t>11,299</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34E8A4" w14:textId="77777777" w:rsidR="00B1397F" w:rsidRDefault="00B1397F" w:rsidP="009C722B">
            <w:pPr>
              <w:spacing w:after="0" w:line="252" w:lineRule="auto"/>
              <w:jc w:val="center"/>
            </w:pPr>
            <w:r>
              <w:rPr>
                <w:sz w:val="22"/>
              </w:rPr>
              <w:t>1,413</w:t>
            </w:r>
          </w:p>
        </w:tc>
      </w:tr>
      <w:tr w:rsidR="00B1397F" w14:paraId="0B108002"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0C2EAF" w14:textId="77777777" w:rsidR="00B1397F" w:rsidRDefault="00B1397F" w:rsidP="009C722B">
            <w:pPr>
              <w:spacing w:after="0" w:line="252" w:lineRule="auto"/>
            </w:pPr>
            <w:r>
              <w:rPr>
                <w:sz w:val="22"/>
              </w:rPr>
              <w:t>S13</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67C512" w14:textId="77777777" w:rsidR="00B1397F" w:rsidRDefault="00B1397F" w:rsidP="009C722B">
            <w:pPr>
              <w:spacing w:after="0" w:line="252" w:lineRule="auto"/>
              <w:jc w:val="center"/>
            </w:pPr>
            <w:r>
              <w:rPr>
                <w:sz w:val="22"/>
              </w:rPr>
              <w:t>3342</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0000AF" w14:textId="77777777" w:rsidR="00B1397F" w:rsidRDefault="00B1397F" w:rsidP="009C722B">
            <w:pPr>
              <w:spacing w:after="0" w:line="252" w:lineRule="auto"/>
              <w:jc w:val="center"/>
            </w:pPr>
            <w:r>
              <w:rPr>
                <w:sz w:val="22"/>
              </w:rPr>
              <w:t>3,099</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26F572" w14:textId="77777777" w:rsidR="00B1397F" w:rsidRDefault="00B1397F" w:rsidP="009C722B">
            <w:pPr>
              <w:spacing w:after="0" w:line="252" w:lineRule="auto"/>
              <w:jc w:val="center"/>
            </w:pPr>
            <w:r>
              <w:rPr>
                <w:sz w:val="22"/>
              </w:rPr>
              <w:t>3,536</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A2DD4C" w14:textId="77777777" w:rsidR="00B1397F" w:rsidRDefault="00B1397F" w:rsidP="009C722B">
            <w:pPr>
              <w:spacing w:after="0" w:line="252" w:lineRule="auto"/>
              <w:jc w:val="center"/>
            </w:pPr>
            <w:r>
              <w:rPr>
                <w:sz w:val="22"/>
              </w:rPr>
              <w:t>0,437</w:t>
            </w:r>
          </w:p>
        </w:tc>
      </w:tr>
      <w:tr w:rsidR="00B1397F" w14:paraId="52740C31"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0B8693" w14:textId="77777777" w:rsidR="00B1397F" w:rsidRDefault="00B1397F" w:rsidP="009C722B">
            <w:pPr>
              <w:spacing w:after="0" w:line="252" w:lineRule="auto"/>
            </w:pPr>
            <w:r>
              <w:rPr>
                <w:sz w:val="22"/>
              </w:rPr>
              <w:t>S14</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367192" w14:textId="77777777" w:rsidR="00B1397F" w:rsidRDefault="00B1397F" w:rsidP="009C722B">
            <w:pPr>
              <w:spacing w:after="0" w:line="252" w:lineRule="auto"/>
              <w:jc w:val="center"/>
            </w:pPr>
            <w:r>
              <w:rPr>
                <w:sz w:val="22"/>
              </w:rPr>
              <w:t>3171</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AFC269" w14:textId="77777777" w:rsidR="00B1397F" w:rsidRDefault="00B1397F" w:rsidP="009C722B">
            <w:pPr>
              <w:spacing w:after="0" w:line="252" w:lineRule="auto"/>
              <w:jc w:val="center"/>
            </w:pPr>
            <w:r>
              <w:rPr>
                <w:sz w:val="22"/>
              </w:rPr>
              <w:t>4,578</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C1FDD9" w14:textId="77777777" w:rsidR="00B1397F" w:rsidRDefault="00B1397F" w:rsidP="009C722B">
            <w:pPr>
              <w:spacing w:after="0" w:line="252" w:lineRule="auto"/>
              <w:jc w:val="center"/>
            </w:pPr>
            <w:r>
              <w:rPr>
                <w:sz w:val="22"/>
              </w:rPr>
              <w:t>4,176</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346785" w14:textId="77777777" w:rsidR="00B1397F" w:rsidRDefault="00B1397F" w:rsidP="009C722B">
            <w:pPr>
              <w:spacing w:after="0" w:line="252" w:lineRule="auto"/>
              <w:jc w:val="center"/>
            </w:pPr>
            <w:r>
              <w:rPr>
                <w:sz w:val="22"/>
              </w:rPr>
              <w:t>-0,402</w:t>
            </w:r>
          </w:p>
        </w:tc>
      </w:tr>
      <w:tr w:rsidR="00B1397F" w14:paraId="0A7EEE4B"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049A74" w14:textId="77777777" w:rsidR="00B1397F" w:rsidRDefault="00B1397F" w:rsidP="009C722B">
            <w:pPr>
              <w:spacing w:after="0" w:line="252" w:lineRule="auto"/>
            </w:pPr>
            <w:r>
              <w:rPr>
                <w:sz w:val="22"/>
              </w:rPr>
              <w:t>S15</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A63399" w14:textId="77777777" w:rsidR="00B1397F" w:rsidRDefault="00B1397F" w:rsidP="009C722B">
            <w:pPr>
              <w:spacing w:after="0" w:line="252" w:lineRule="auto"/>
              <w:jc w:val="center"/>
            </w:pPr>
            <w:r>
              <w:rPr>
                <w:sz w:val="22"/>
              </w:rPr>
              <w:t>2907</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165E29" w14:textId="77777777" w:rsidR="00B1397F" w:rsidRDefault="00B1397F" w:rsidP="009C722B">
            <w:pPr>
              <w:spacing w:after="0" w:line="252" w:lineRule="auto"/>
              <w:jc w:val="center"/>
            </w:pPr>
            <w:r>
              <w:rPr>
                <w:sz w:val="22"/>
              </w:rPr>
              <w:t>4,025</w:t>
            </w:r>
          </w:p>
        </w:tc>
        <w:tc>
          <w:tcPr>
            <w:tcW w:w="1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26FBBF" w14:textId="77777777" w:rsidR="00B1397F" w:rsidRDefault="00B1397F" w:rsidP="009C722B">
            <w:pPr>
              <w:spacing w:after="0" w:line="252" w:lineRule="auto"/>
              <w:jc w:val="center"/>
            </w:pPr>
            <w:r>
              <w:rPr>
                <w:sz w:val="22"/>
              </w:rPr>
              <w:t>5,413</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94B8B5" w14:textId="77777777" w:rsidR="00B1397F" w:rsidRDefault="00B1397F" w:rsidP="009C722B">
            <w:pPr>
              <w:spacing w:after="0" w:line="252" w:lineRule="auto"/>
              <w:jc w:val="center"/>
            </w:pPr>
            <w:r>
              <w:rPr>
                <w:sz w:val="22"/>
              </w:rPr>
              <w:t>1,388</w:t>
            </w:r>
          </w:p>
        </w:tc>
      </w:tr>
    </w:tbl>
    <w:p w14:paraId="4288745C" w14:textId="77777777" w:rsidR="00B1397F" w:rsidRDefault="00B1397F" w:rsidP="00B1397F">
      <w:pPr>
        <w:spacing w:after="0"/>
      </w:pPr>
    </w:p>
    <w:p w14:paraId="07E4C158" w14:textId="77777777" w:rsidR="00B1397F" w:rsidRDefault="00B1397F" w:rsidP="00B1397F">
      <w:pPr>
        <w:jc w:val="both"/>
      </w:pPr>
      <w:r>
        <w:t>M1 giảm MAE ở 6/15 người, tăng ở 9/15 người. Cải thiện lớn nhất thuộc S5, giảm 3,096 bpm; mức tăng lớn nhất thuộc S8, tăng 1,611 bpm. S5 vẫn có MAE M1 cao nhất, 14,985 bpm. Biến thiên giữa người cho thấy kết luận cần dựa trên toàn bộ nhóm thay vì một vài trường hợp thuận lợi; chưa có kiểm định để kết luận khác biệt có ý nghĩa thống kê.</w:t>
      </w:r>
    </w:p>
    <w:p w14:paraId="6DDA113A" w14:textId="77777777" w:rsidR="00B1397F" w:rsidRDefault="00B1397F" w:rsidP="00B1397F">
      <w:pPr>
        <w:pStyle w:val="Caption"/>
        <w:keepNext/>
      </w:pPr>
      <w:r>
        <w:lastRenderedPageBreak/>
        <w:t>Bảng 7. MAE gộp theo hoạt động</w:t>
      </w:r>
    </w:p>
    <w:tbl>
      <w:tblPr>
        <w:tblW w:w="0" w:type="auto"/>
        <w:jc w:val="center"/>
        <w:tblLayout w:type="fixed"/>
        <w:tblLook w:val="04A0" w:firstRow="1" w:lastRow="0" w:firstColumn="1" w:lastColumn="0" w:noHBand="0" w:noVBand="1"/>
      </w:tblPr>
      <w:tblGrid>
        <w:gridCol w:w="3240"/>
        <w:gridCol w:w="1728"/>
        <w:gridCol w:w="1728"/>
        <w:gridCol w:w="1728"/>
      </w:tblGrid>
      <w:tr w:rsidR="00B1397F" w14:paraId="481141FE" w14:textId="77777777" w:rsidTr="009C722B">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1D3CA1D" w14:textId="77777777" w:rsidR="00B1397F" w:rsidRDefault="00B1397F" w:rsidP="009C722B">
            <w:pPr>
              <w:keepNext/>
              <w:spacing w:after="0" w:line="252" w:lineRule="auto"/>
            </w:pPr>
            <w:r>
              <w:rPr>
                <w:b/>
                <w:sz w:val="22"/>
              </w:rPr>
              <w:t>Hoạt động</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4FDB80B" w14:textId="77777777" w:rsidR="00B1397F" w:rsidRDefault="00B1397F" w:rsidP="009C722B">
            <w:pPr>
              <w:keepNext/>
              <w:spacing w:after="0" w:line="252" w:lineRule="auto"/>
              <w:jc w:val="center"/>
            </w:pPr>
            <w:r>
              <w:rPr>
                <w:b/>
                <w:sz w:val="22"/>
              </w:rPr>
              <w:t>B0 (bpm)</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48A3AFC" w14:textId="77777777" w:rsidR="00B1397F" w:rsidRDefault="00B1397F" w:rsidP="009C722B">
            <w:pPr>
              <w:keepNext/>
              <w:spacing w:after="0" w:line="252" w:lineRule="auto"/>
              <w:jc w:val="center"/>
            </w:pPr>
            <w:r>
              <w:rPr>
                <w:b/>
                <w:sz w:val="22"/>
              </w:rPr>
              <w:t>B1 (bpm)</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605D035" w14:textId="77777777" w:rsidR="00B1397F" w:rsidRDefault="00B1397F" w:rsidP="009C722B">
            <w:pPr>
              <w:keepNext/>
              <w:spacing w:after="0" w:line="252" w:lineRule="auto"/>
              <w:jc w:val="center"/>
            </w:pPr>
            <w:r>
              <w:rPr>
                <w:b/>
                <w:sz w:val="22"/>
              </w:rPr>
              <w:t>M1 (bpm)</w:t>
            </w:r>
          </w:p>
        </w:tc>
      </w:tr>
      <w:tr w:rsidR="00B1397F" w14:paraId="18D15C92"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1D84B7" w14:textId="77777777" w:rsidR="00B1397F" w:rsidRDefault="00B1397F" w:rsidP="009C722B">
            <w:pPr>
              <w:keepNext/>
              <w:spacing w:after="0" w:line="252" w:lineRule="auto"/>
            </w:pPr>
            <w:r>
              <w:rPr>
                <w:sz w:val="22"/>
              </w:rPr>
              <w:t>Sitting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793958" w14:textId="77777777" w:rsidR="00B1397F" w:rsidRDefault="00B1397F" w:rsidP="009C722B">
            <w:pPr>
              <w:keepNext/>
              <w:spacing w:after="0" w:line="252" w:lineRule="auto"/>
              <w:jc w:val="center"/>
            </w:pPr>
            <w:r>
              <w:rPr>
                <w:sz w:val="22"/>
              </w:rPr>
              <w:t>2,832</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99CF25" w14:textId="77777777" w:rsidR="00B1397F" w:rsidRDefault="00B1397F" w:rsidP="009C722B">
            <w:pPr>
              <w:keepNext/>
              <w:spacing w:after="0" w:line="252" w:lineRule="auto"/>
              <w:jc w:val="center"/>
            </w:pPr>
            <w:r>
              <w:rPr>
                <w:sz w:val="22"/>
              </w:rPr>
              <w:t>3,511</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AC80AD" w14:textId="77777777" w:rsidR="00B1397F" w:rsidRDefault="00B1397F" w:rsidP="009C722B">
            <w:pPr>
              <w:keepNext/>
              <w:spacing w:after="0" w:line="252" w:lineRule="auto"/>
              <w:jc w:val="center"/>
            </w:pPr>
            <w:r>
              <w:rPr>
                <w:sz w:val="22"/>
              </w:rPr>
              <w:t>4,273</w:t>
            </w:r>
          </w:p>
        </w:tc>
      </w:tr>
      <w:tr w:rsidR="00B1397F" w14:paraId="5DE8CDFE"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D8F9EC" w14:textId="77777777" w:rsidR="00B1397F" w:rsidRDefault="00B1397F" w:rsidP="009C722B">
            <w:pPr>
              <w:keepNext/>
              <w:spacing w:after="0" w:line="252" w:lineRule="auto"/>
            </w:pPr>
            <w:r>
              <w:rPr>
                <w:sz w:val="22"/>
              </w:rPr>
              <w:t>Stairs</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F8A501" w14:textId="77777777" w:rsidR="00B1397F" w:rsidRDefault="00B1397F" w:rsidP="009C722B">
            <w:pPr>
              <w:keepNext/>
              <w:spacing w:after="0" w:line="252" w:lineRule="auto"/>
              <w:jc w:val="center"/>
            </w:pPr>
            <w:r>
              <w:rPr>
                <w:sz w:val="22"/>
              </w:rPr>
              <w:t>36,638</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DF0224" w14:textId="77777777" w:rsidR="00B1397F" w:rsidRDefault="00B1397F" w:rsidP="009C722B">
            <w:pPr>
              <w:keepNext/>
              <w:spacing w:after="0" w:line="252" w:lineRule="auto"/>
              <w:jc w:val="center"/>
            </w:pPr>
            <w:r>
              <w:rPr>
                <w:sz w:val="22"/>
              </w:rPr>
              <w:t>18,522</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61CC55" w14:textId="77777777" w:rsidR="00B1397F" w:rsidRDefault="00B1397F" w:rsidP="009C722B">
            <w:pPr>
              <w:keepNext/>
              <w:spacing w:after="0" w:line="252" w:lineRule="auto"/>
              <w:jc w:val="center"/>
            </w:pPr>
            <w:r>
              <w:rPr>
                <w:sz w:val="22"/>
              </w:rPr>
              <w:t>18,090</w:t>
            </w:r>
          </w:p>
        </w:tc>
      </w:tr>
      <w:tr w:rsidR="00B1397F" w14:paraId="537FAB4B"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335F71" w14:textId="77777777" w:rsidR="00B1397F" w:rsidRDefault="00B1397F" w:rsidP="009C722B">
            <w:pPr>
              <w:keepNext/>
              <w:spacing w:after="0" w:line="252" w:lineRule="auto"/>
            </w:pPr>
            <w:r>
              <w:rPr>
                <w:sz w:val="22"/>
              </w:rPr>
              <w:t>Table soccer</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E1478C" w14:textId="77777777" w:rsidR="00B1397F" w:rsidRDefault="00B1397F" w:rsidP="009C722B">
            <w:pPr>
              <w:keepNext/>
              <w:spacing w:after="0" w:line="252" w:lineRule="auto"/>
              <w:jc w:val="center"/>
            </w:pPr>
            <w:r>
              <w:rPr>
                <w:sz w:val="22"/>
              </w:rPr>
              <w:t>28,753</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828301" w14:textId="77777777" w:rsidR="00B1397F" w:rsidRDefault="00B1397F" w:rsidP="009C722B">
            <w:pPr>
              <w:keepNext/>
              <w:spacing w:after="0" w:line="252" w:lineRule="auto"/>
              <w:jc w:val="center"/>
            </w:pPr>
            <w:r>
              <w:rPr>
                <w:sz w:val="22"/>
              </w:rPr>
              <w:t>10,311</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E8793B" w14:textId="77777777" w:rsidR="00B1397F" w:rsidRDefault="00B1397F" w:rsidP="009C722B">
            <w:pPr>
              <w:keepNext/>
              <w:spacing w:after="0" w:line="252" w:lineRule="auto"/>
              <w:jc w:val="center"/>
            </w:pPr>
            <w:r>
              <w:rPr>
                <w:sz w:val="22"/>
              </w:rPr>
              <w:t>10,739</w:t>
            </w:r>
          </w:p>
        </w:tc>
      </w:tr>
      <w:tr w:rsidR="00B1397F" w14:paraId="24FEAE6A"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DB346F" w14:textId="77777777" w:rsidR="00B1397F" w:rsidRDefault="00B1397F" w:rsidP="009C722B">
            <w:pPr>
              <w:keepNext/>
              <w:spacing w:after="0" w:line="252" w:lineRule="auto"/>
            </w:pPr>
            <w:r>
              <w:rPr>
                <w:sz w:val="22"/>
              </w:rPr>
              <w:t>Cycling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777E82" w14:textId="77777777" w:rsidR="00B1397F" w:rsidRDefault="00B1397F" w:rsidP="009C722B">
            <w:pPr>
              <w:keepNext/>
              <w:spacing w:after="0" w:line="252" w:lineRule="auto"/>
              <w:jc w:val="center"/>
            </w:pPr>
            <w:r>
              <w:rPr>
                <w:sz w:val="22"/>
              </w:rPr>
              <w:t>28,298</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3D288D" w14:textId="77777777" w:rsidR="00B1397F" w:rsidRDefault="00B1397F" w:rsidP="009C722B">
            <w:pPr>
              <w:keepNext/>
              <w:spacing w:after="0" w:line="252" w:lineRule="auto"/>
              <w:jc w:val="center"/>
            </w:pPr>
            <w:r>
              <w:rPr>
                <w:sz w:val="22"/>
              </w:rPr>
              <w:t>10,099</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4995A4" w14:textId="77777777" w:rsidR="00B1397F" w:rsidRDefault="00B1397F" w:rsidP="009C722B">
            <w:pPr>
              <w:keepNext/>
              <w:spacing w:after="0" w:line="252" w:lineRule="auto"/>
              <w:jc w:val="center"/>
            </w:pPr>
            <w:r>
              <w:rPr>
                <w:sz w:val="22"/>
              </w:rPr>
              <w:t>9,258</w:t>
            </w:r>
          </w:p>
        </w:tc>
      </w:tr>
      <w:tr w:rsidR="00B1397F" w14:paraId="47E7FB1D"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75D952" w14:textId="77777777" w:rsidR="00B1397F" w:rsidRDefault="00B1397F" w:rsidP="009C722B">
            <w:pPr>
              <w:keepNext/>
              <w:spacing w:after="0" w:line="252" w:lineRule="auto"/>
            </w:pPr>
            <w:r>
              <w:rPr>
                <w:sz w:val="22"/>
              </w:rPr>
              <w:t>Driving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1EFD34" w14:textId="77777777" w:rsidR="00B1397F" w:rsidRDefault="00B1397F" w:rsidP="009C722B">
            <w:pPr>
              <w:keepNext/>
              <w:spacing w:after="0" w:line="252" w:lineRule="auto"/>
              <w:jc w:val="center"/>
            </w:pPr>
            <w:r>
              <w:rPr>
                <w:sz w:val="22"/>
              </w:rPr>
              <w:t>12,101</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E46245" w14:textId="77777777" w:rsidR="00B1397F" w:rsidRDefault="00B1397F" w:rsidP="009C722B">
            <w:pPr>
              <w:keepNext/>
              <w:spacing w:after="0" w:line="252" w:lineRule="auto"/>
              <w:jc w:val="center"/>
            </w:pPr>
            <w:r>
              <w:rPr>
                <w:sz w:val="22"/>
              </w:rPr>
              <w:t>3,864</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9ADB9D" w14:textId="77777777" w:rsidR="00B1397F" w:rsidRDefault="00B1397F" w:rsidP="009C722B">
            <w:pPr>
              <w:keepNext/>
              <w:spacing w:after="0" w:line="252" w:lineRule="auto"/>
              <w:jc w:val="center"/>
            </w:pPr>
            <w:r>
              <w:rPr>
                <w:sz w:val="22"/>
              </w:rPr>
              <w:t>4,138</w:t>
            </w:r>
          </w:p>
        </w:tc>
      </w:tr>
      <w:tr w:rsidR="00B1397F" w14:paraId="196E7B17"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9962A6" w14:textId="77777777" w:rsidR="00B1397F" w:rsidRDefault="00B1397F" w:rsidP="009C722B">
            <w:pPr>
              <w:keepNext/>
              <w:spacing w:after="0" w:line="252" w:lineRule="auto"/>
            </w:pPr>
            <w:r>
              <w:rPr>
                <w:sz w:val="22"/>
              </w:rPr>
              <w:t>Lunch</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6A4F58" w14:textId="77777777" w:rsidR="00B1397F" w:rsidRDefault="00B1397F" w:rsidP="009C722B">
            <w:pPr>
              <w:keepNext/>
              <w:spacing w:after="0" w:line="252" w:lineRule="auto"/>
              <w:jc w:val="center"/>
            </w:pPr>
            <w:r>
              <w:rPr>
                <w:sz w:val="22"/>
              </w:rPr>
              <w:t>12,992</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72E965" w14:textId="77777777" w:rsidR="00B1397F" w:rsidRDefault="00B1397F" w:rsidP="009C722B">
            <w:pPr>
              <w:keepNext/>
              <w:spacing w:after="0" w:line="252" w:lineRule="auto"/>
              <w:jc w:val="center"/>
            </w:pPr>
            <w:r>
              <w:rPr>
                <w:sz w:val="22"/>
              </w:rPr>
              <w:t>4,276</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707612" w14:textId="77777777" w:rsidR="00B1397F" w:rsidRDefault="00B1397F" w:rsidP="009C722B">
            <w:pPr>
              <w:keepNext/>
              <w:spacing w:after="0" w:line="252" w:lineRule="auto"/>
              <w:jc w:val="center"/>
            </w:pPr>
            <w:r>
              <w:rPr>
                <w:sz w:val="22"/>
              </w:rPr>
              <w:t>4,403</w:t>
            </w:r>
          </w:p>
        </w:tc>
      </w:tr>
      <w:tr w:rsidR="00B1397F" w14:paraId="0BF7A3AF"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74E039" w14:textId="77777777" w:rsidR="00B1397F" w:rsidRDefault="00B1397F" w:rsidP="009C722B">
            <w:pPr>
              <w:keepNext/>
              <w:spacing w:after="0" w:line="252" w:lineRule="auto"/>
            </w:pPr>
            <w:r>
              <w:rPr>
                <w:sz w:val="22"/>
              </w:rPr>
              <w:t>Walking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CAAD65" w14:textId="77777777" w:rsidR="00B1397F" w:rsidRDefault="00B1397F" w:rsidP="009C722B">
            <w:pPr>
              <w:keepNext/>
              <w:spacing w:after="0" w:line="252" w:lineRule="auto"/>
              <w:jc w:val="center"/>
            </w:pPr>
            <w:r>
              <w:rPr>
                <w:sz w:val="22"/>
              </w:rPr>
              <w:t>27,305</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6AC87F" w14:textId="77777777" w:rsidR="00B1397F" w:rsidRDefault="00B1397F" w:rsidP="009C722B">
            <w:pPr>
              <w:keepNext/>
              <w:spacing w:after="0" w:line="252" w:lineRule="auto"/>
              <w:jc w:val="center"/>
            </w:pPr>
            <w:r>
              <w:rPr>
                <w:sz w:val="22"/>
              </w:rPr>
              <w:t>12,160</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9A6A95" w14:textId="77777777" w:rsidR="00B1397F" w:rsidRDefault="00B1397F" w:rsidP="009C722B">
            <w:pPr>
              <w:keepNext/>
              <w:spacing w:after="0" w:line="252" w:lineRule="auto"/>
              <w:jc w:val="center"/>
            </w:pPr>
            <w:r>
              <w:rPr>
                <w:sz w:val="22"/>
              </w:rPr>
              <w:t>11,875</w:t>
            </w:r>
          </w:p>
        </w:tc>
      </w:tr>
      <w:tr w:rsidR="00B1397F" w14:paraId="07F120F2"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4F23FA" w14:textId="77777777" w:rsidR="00B1397F" w:rsidRDefault="00B1397F" w:rsidP="009C722B">
            <w:pPr>
              <w:spacing w:after="0" w:line="252" w:lineRule="auto"/>
            </w:pPr>
            <w:r>
              <w:rPr>
                <w:sz w:val="22"/>
              </w:rPr>
              <w:t>Working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23F887" w14:textId="77777777" w:rsidR="00B1397F" w:rsidRDefault="00B1397F" w:rsidP="009C722B">
            <w:pPr>
              <w:spacing w:after="0" w:line="252" w:lineRule="auto"/>
              <w:jc w:val="center"/>
            </w:pPr>
            <w:r>
              <w:rPr>
                <w:sz w:val="22"/>
              </w:rPr>
              <w:t>8,238</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020A31" w14:textId="77777777" w:rsidR="00B1397F" w:rsidRDefault="00B1397F" w:rsidP="009C722B">
            <w:pPr>
              <w:spacing w:after="0" w:line="252" w:lineRule="auto"/>
              <w:jc w:val="center"/>
            </w:pPr>
            <w:r>
              <w:rPr>
                <w:sz w:val="22"/>
              </w:rPr>
              <w:t>3,069</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4DC7A8" w14:textId="77777777" w:rsidR="00B1397F" w:rsidRDefault="00B1397F" w:rsidP="009C722B">
            <w:pPr>
              <w:spacing w:after="0" w:line="252" w:lineRule="auto"/>
              <w:jc w:val="center"/>
            </w:pPr>
            <w:r>
              <w:rPr>
                <w:sz w:val="22"/>
              </w:rPr>
              <w:t>3,113</w:t>
            </w:r>
          </w:p>
        </w:tc>
      </w:tr>
    </w:tbl>
    <w:p w14:paraId="48899E22" w14:textId="77777777" w:rsidR="00B1397F" w:rsidRDefault="00B1397F" w:rsidP="00B1397F">
      <w:pPr>
        <w:spacing w:after="0"/>
      </w:pPr>
    </w:p>
    <w:p w14:paraId="62845D5C" w14:textId="77777777" w:rsidR="00B1397F" w:rsidRDefault="00B1397F" w:rsidP="00B1397F">
      <w:pPr>
        <w:jc w:val="both"/>
      </w:pPr>
      <w:r>
        <w:t>M1 có MAE cao nhất khi lên xuống cầu thang (18,090 bpm), tiếp theo là Walking (11,875 bpm) và Table soccer (10,739 bpm). M1 thấp hơn B1 ở Stairs, Cycling và Walking nhưng cao hơn ở năm hoạt động còn lại. Mức lỗi lớn ở các hoạt động vận động phù hợp với khó khăn do nhiễu chuyển động, song bảng này chưa tách riêng chất lượng tín hiệu và phân bố HR để xác định nguyên nhân.</w:t>
      </w:r>
    </w:p>
    <w:p w14:paraId="0AFE788D" w14:textId="77777777" w:rsidR="00B1397F" w:rsidRDefault="00B1397F" w:rsidP="00B1397F">
      <w:pPr>
        <w:pStyle w:val="Heading2"/>
        <w:spacing w:after="120" w:line="264" w:lineRule="auto"/>
        <w:ind w:firstLine="0"/>
      </w:pPr>
      <w:r>
        <w:rPr>
          <w:rFonts w:eastAsia="Times New Roman"/>
          <w:color w:val="000000"/>
        </w:rPr>
        <w:t>4.2 Nhận dạng hoạt động</w:t>
      </w:r>
    </w:p>
    <w:p w14:paraId="5F6382CD" w14:textId="77777777" w:rsidR="00B1397F" w:rsidRDefault="00B1397F" w:rsidP="00B1397F">
      <w:pPr>
        <w:pStyle w:val="Caption"/>
        <w:keepNext/>
      </w:pPr>
      <w:r>
        <w:t>Bảng 8. Kết quả HAR gộp và thống kê qua năm lượt</w:t>
      </w:r>
    </w:p>
    <w:tbl>
      <w:tblPr>
        <w:tblW w:w="0" w:type="auto"/>
        <w:jc w:val="center"/>
        <w:tblLayout w:type="fixed"/>
        <w:tblLook w:val="04A0" w:firstRow="1" w:lastRow="0" w:firstColumn="1" w:lastColumn="0" w:noHBand="0" w:noVBand="1"/>
      </w:tblPr>
      <w:tblGrid>
        <w:gridCol w:w="1008"/>
        <w:gridCol w:w="1872"/>
        <w:gridCol w:w="1872"/>
        <w:gridCol w:w="3672"/>
      </w:tblGrid>
      <w:tr w:rsidR="00B1397F" w14:paraId="72BC241E" w14:textId="77777777" w:rsidTr="009C722B">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79DDA8D" w14:textId="77777777" w:rsidR="00B1397F" w:rsidRDefault="00B1397F" w:rsidP="009C722B">
            <w:pPr>
              <w:keepNext/>
              <w:spacing w:after="0" w:line="252" w:lineRule="auto"/>
            </w:pPr>
            <w:r>
              <w:rPr>
                <w:b/>
                <w:sz w:val="22"/>
              </w:rPr>
              <w:t>Mô hình</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DD61229" w14:textId="77777777" w:rsidR="00B1397F" w:rsidRDefault="00B1397F" w:rsidP="009C722B">
            <w:pPr>
              <w:keepNext/>
              <w:spacing w:after="0" w:line="252" w:lineRule="auto"/>
              <w:jc w:val="center"/>
            </w:pPr>
            <w:r>
              <w:rPr>
                <w:b/>
                <w:sz w:val="22"/>
              </w:rPr>
              <w:t>Accuracy gộp</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8839EEA" w14:textId="77777777" w:rsidR="00B1397F" w:rsidRDefault="00B1397F" w:rsidP="009C722B">
            <w:pPr>
              <w:keepNext/>
              <w:spacing w:after="0" w:line="252" w:lineRule="auto"/>
              <w:jc w:val="center"/>
            </w:pPr>
            <w:r>
              <w:rPr>
                <w:b/>
                <w:sz w:val="22"/>
              </w:rPr>
              <w:t>Macro-F1 gộp</w:t>
            </w:r>
          </w:p>
        </w:tc>
        <w:tc>
          <w:tcPr>
            <w:tcW w:w="36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C743FB0" w14:textId="77777777" w:rsidR="00B1397F" w:rsidRDefault="00B1397F" w:rsidP="009C722B">
            <w:pPr>
              <w:keepNext/>
              <w:spacing w:after="0" w:line="252" w:lineRule="auto"/>
              <w:jc w:val="center"/>
            </w:pPr>
            <w:r>
              <w:rPr>
                <w:b/>
                <w:sz w:val="22"/>
              </w:rPr>
              <w:t>Macro-F1 theo lượt ± SD</w:t>
            </w:r>
          </w:p>
        </w:tc>
      </w:tr>
      <w:tr w:rsidR="00B1397F" w14:paraId="080C5A12"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C2834B" w14:textId="77777777" w:rsidR="00B1397F" w:rsidRDefault="00B1397F" w:rsidP="009C722B">
            <w:pPr>
              <w:keepNext/>
              <w:spacing w:after="0" w:line="252" w:lineRule="auto"/>
            </w:pPr>
            <w:r>
              <w:rPr>
                <w:sz w:val="22"/>
              </w:rPr>
              <w:t>B2</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339967" w14:textId="77777777" w:rsidR="00B1397F" w:rsidRDefault="00B1397F" w:rsidP="009C722B">
            <w:pPr>
              <w:keepNext/>
              <w:spacing w:after="0" w:line="252" w:lineRule="auto"/>
              <w:jc w:val="center"/>
            </w:pPr>
            <w:r>
              <w:rPr>
                <w:sz w:val="22"/>
              </w:rPr>
              <w:t>68,94%</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90F75B" w14:textId="77777777" w:rsidR="00B1397F" w:rsidRDefault="00B1397F" w:rsidP="009C722B">
            <w:pPr>
              <w:keepNext/>
              <w:spacing w:after="0" w:line="252" w:lineRule="auto"/>
              <w:jc w:val="center"/>
            </w:pPr>
            <w:r>
              <w:rPr>
                <w:sz w:val="22"/>
              </w:rPr>
              <w:t>0,7312</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6E5053" w14:textId="77777777" w:rsidR="00B1397F" w:rsidRDefault="00B1397F" w:rsidP="009C722B">
            <w:pPr>
              <w:keepNext/>
              <w:spacing w:after="0" w:line="252" w:lineRule="auto"/>
              <w:jc w:val="center"/>
            </w:pPr>
            <w:r>
              <w:rPr>
                <w:sz w:val="22"/>
              </w:rPr>
              <w:t>0,7266 ± 0,0895</w:t>
            </w:r>
          </w:p>
        </w:tc>
      </w:tr>
      <w:tr w:rsidR="00B1397F" w14:paraId="53EC100F"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E816D1" w14:textId="77777777" w:rsidR="00B1397F" w:rsidRDefault="00B1397F" w:rsidP="009C722B">
            <w:pPr>
              <w:spacing w:after="0" w:line="252" w:lineRule="auto"/>
            </w:pPr>
            <w:r>
              <w:rPr>
                <w:sz w:val="22"/>
              </w:rPr>
              <w:t>M1</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C02532" w14:textId="77777777" w:rsidR="00B1397F" w:rsidRDefault="00B1397F" w:rsidP="009C722B">
            <w:pPr>
              <w:spacing w:after="0" w:line="252" w:lineRule="auto"/>
              <w:jc w:val="center"/>
            </w:pPr>
            <w:r>
              <w:rPr>
                <w:sz w:val="22"/>
              </w:rPr>
              <w:t>69,62%</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5FBDC4" w14:textId="77777777" w:rsidR="00B1397F" w:rsidRDefault="00B1397F" w:rsidP="009C722B">
            <w:pPr>
              <w:spacing w:after="0" w:line="252" w:lineRule="auto"/>
              <w:jc w:val="center"/>
            </w:pPr>
            <w:r>
              <w:rPr>
                <w:sz w:val="22"/>
              </w:rPr>
              <w:t>0,7352</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FFD06F" w14:textId="77777777" w:rsidR="00B1397F" w:rsidRDefault="00B1397F" w:rsidP="009C722B">
            <w:pPr>
              <w:spacing w:after="0" w:line="252" w:lineRule="auto"/>
              <w:jc w:val="center"/>
            </w:pPr>
            <w:r>
              <w:rPr>
                <w:sz w:val="22"/>
              </w:rPr>
              <w:t>0,7311 ± 0,0532</w:t>
            </w:r>
          </w:p>
        </w:tc>
      </w:tr>
    </w:tbl>
    <w:p w14:paraId="2230F235" w14:textId="77777777" w:rsidR="00B1397F" w:rsidRDefault="00B1397F" w:rsidP="00B1397F">
      <w:pPr>
        <w:spacing w:after="0"/>
      </w:pPr>
    </w:p>
    <w:p w14:paraId="4AC89E2A" w14:textId="77777777" w:rsidR="00B1397F" w:rsidRDefault="00B1397F" w:rsidP="00B1397F">
      <w:pPr>
        <w:jc w:val="both"/>
      </w:pPr>
      <w:r>
        <w:t>M1 tăng Accuracy 0,678 điểm phần trăm và Macro-F1 0,00398 so với B2. Đây là mức tăng nhỏ; kết quả không chứng minh M1 vượt trội ổn định. Theo từng lượt, M1 cải thiện Macro-F1 ở lượt 2, 3 và 5, giảm ở lượt 1 và 4. SD giữa lượt của M1 thấp hơn B2, nhưng chỉ có năm lượt cố định và một seed nên chưa đủ đánh giá độ ổn định qua nhiều lần huấn luyện.</w:t>
      </w:r>
    </w:p>
    <w:p w14:paraId="0D6892F8" w14:textId="77777777" w:rsidR="00B1397F" w:rsidRDefault="00B1397F" w:rsidP="00B1397F">
      <w:pPr>
        <w:pStyle w:val="Caption"/>
        <w:keepNext/>
      </w:pPr>
      <w:r>
        <w:lastRenderedPageBreak/>
        <w:t>Bảng 9. F1 từng lớp và số cửa sổ Test</w:t>
      </w:r>
    </w:p>
    <w:tbl>
      <w:tblPr>
        <w:tblW w:w="0" w:type="auto"/>
        <w:jc w:val="center"/>
        <w:tblLayout w:type="fixed"/>
        <w:tblLook w:val="04A0" w:firstRow="1" w:lastRow="0" w:firstColumn="1" w:lastColumn="0" w:noHBand="0" w:noVBand="1"/>
      </w:tblPr>
      <w:tblGrid>
        <w:gridCol w:w="2952"/>
        <w:gridCol w:w="1440"/>
        <w:gridCol w:w="1440"/>
        <w:gridCol w:w="1440"/>
        <w:gridCol w:w="1152"/>
      </w:tblGrid>
      <w:tr w:rsidR="00B1397F" w14:paraId="1E2B1E0E" w14:textId="77777777" w:rsidTr="009C722B">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FDAE22C" w14:textId="77777777" w:rsidR="00B1397F" w:rsidRDefault="00B1397F" w:rsidP="009C722B">
            <w:pPr>
              <w:keepNext/>
              <w:spacing w:after="0" w:line="252" w:lineRule="auto"/>
            </w:pPr>
            <w:r>
              <w:rPr>
                <w:b/>
                <w:sz w:val="22"/>
              </w:rPr>
              <w:t>Hoạt động</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B23A707" w14:textId="77777777" w:rsidR="00B1397F" w:rsidRDefault="00B1397F" w:rsidP="009C722B">
            <w:pPr>
              <w:keepNext/>
              <w:spacing w:after="0" w:line="252" w:lineRule="auto"/>
              <w:jc w:val="center"/>
            </w:pPr>
            <w:r>
              <w:rPr>
                <w:b/>
                <w:sz w:val="22"/>
              </w:rPr>
              <w:t>Cửa sổ</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1CB6087" w14:textId="77777777" w:rsidR="00B1397F" w:rsidRDefault="00B1397F" w:rsidP="009C722B">
            <w:pPr>
              <w:keepNext/>
              <w:spacing w:after="0" w:line="252" w:lineRule="auto"/>
              <w:jc w:val="center"/>
            </w:pPr>
            <w:r>
              <w:rPr>
                <w:b/>
                <w:sz w:val="22"/>
              </w:rPr>
              <w:t>F1 B2</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2430299" w14:textId="77777777" w:rsidR="00B1397F" w:rsidRDefault="00B1397F" w:rsidP="009C722B">
            <w:pPr>
              <w:keepNext/>
              <w:spacing w:after="0" w:line="252" w:lineRule="auto"/>
              <w:jc w:val="center"/>
            </w:pPr>
            <w:r>
              <w:rPr>
                <w:b/>
                <w:sz w:val="22"/>
              </w:rPr>
              <w:t>F1 M1</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FC75C41" w14:textId="77777777" w:rsidR="00B1397F" w:rsidRDefault="00B1397F" w:rsidP="009C722B">
            <w:pPr>
              <w:keepNext/>
              <w:spacing w:after="0" w:line="252" w:lineRule="auto"/>
              <w:jc w:val="center"/>
            </w:pPr>
            <w:r>
              <w:rPr>
                <w:b/>
                <w:sz w:val="22"/>
              </w:rPr>
              <w:t>Δ F1</w:t>
            </w:r>
          </w:p>
        </w:tc>
      </w:tr>
      <w:tr w:rsidR="00B1397F" w14:paraId="11443BA1" w14:textId="77777777" w:rsidTr="009C722B">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2CBD0C" w14:textId="77777777" w:rsidR="00B1397F" w:rsidRDefault="00B1397F" w:rsidP="009C722B">
            <w:pPr>
              <w:keepNext/>
              <w:spacing w:after="0" w:line="252" w:lineRule="auto"/>
            </w:pPr>
            <w:r>
              <w:rPr>
                <w:sz w:val="22"/>
              </w:rPr>
              <w:t>Sitting</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5D7DE2" w14:textId="77777777" w:rsidR="00B1397F" w:rsidRDefault="00B1397F" w:rsidP="009C722B">
            <w:pPr>
              <w:keepNext/>
              <w:spacing w:after="0" w:line="252" w:lineRule="auto"/>
              <w:jc w:val="center"/>
            </w:pPr>
            <w:r>
              <w:rPr>
                <w:sz w:val="22"/>
              </w:rPr>
              <w:t>4517</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B2F8C8" w14:textId="77777777" w:rsidR="00B1397F" w:rsidRDefault="00B1397F" w:rsidP="009C722B">
            <w:pPr>
              <w:keepNext/>
              <w:spacing w:after="0" w:line="252" w:lineRule="auto"/>
              <w:jc w:val="center"/>
            </w:pPr>
            <w:r>
              <w:rPr>
                <w:sz w:val="22"/>
              </w:rPr>
              <w:t>0,6525</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FED48A" w14:textId="77777777" w:rsidR="00B1397F" w:rsidRDefault="00B1397F" w:rsidP="009C722B">
            <w:pPr>
              <w:keepNext/>
              <w:spacing w:after="0" w:line="252" w:lineRule="auto"/>
              <w:jc w:val="center"/>
            </w:pPr>
            <w:r>
              <w:rPr>
                <w:sz w:val="22"/>
              </w:rPr>
              <w:t>0,6249</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2CA1B3" w14:textId="77777777" w:rsidR="00B1397F" w:rsidRDefault="00B1397F" w:rsidP="009C722B">
            <w:pPr>
              <w:keepNext/>
              <w:spacing w:after="0" w:line="252" w:lineRule="auto"/>
              <w:jc w:val="center"/>
            </w:pPr>
            <w:r>
              <w:rPr>
                <w:sz w:val="22"/>
              </w:rPr>
              <w:t>-0,0276</w:t>
            </w:r>
          </w:p>
        </w:tc>
      </w:tr>
      <w:tr w:rsidR="00B1397F" w14:paraId="167C5FF8" w14:textId="77777777" w:rsidTr="009C722B">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B03CAD" w14:textId="77777777" w:rsidR="00B1397F" w:rsidRDefault="00B1397F" w:rsidP="009C722B">
            <w:pPr>
              <w:keepNext/>
              <w:spacing w:after="0" w:line="252" w:lineRule="auto"/>
            </w:pPr>
            <w:r>
              <w:rPr>
                <w:sz w:val="22"/>
              </w:rPr>
              <w:t>Stairs</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145A44" w14:textId="77777777" w:rsidR="00B1397F" w:rsidRDefault="00B1397F" w:rsidP="009C722B">
            <w:pPr>
              <w:keepNext/>
              <w:spacing w:after="0" w:line="252" w:lineRule="auto"/>
              <w:jc w:val="center"/>
            </w:pPr>
            <w:r>
              <w:rPr>
                <w:sz w:val="22"/>
              </w:rPr>
              <w:t>3185</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D7BCFE" w14:textId="77777777" w:rsidR="00B1397F" w:rsidRDefault="00B1397F" w:rsidP="009C722B">
            <w:pPr>
              <w:keepNext/>
              <w:spacing w:after="0" w:line="252" w:lineRule="auto"/>
              <w:jc w:val="center"/>
            </w:pPr>
            <w:r>
              <w:rPr>
                <w:sz w:val="22"/>
              </w:rPr>
              <w:t>0,7852</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7A4865" w14:textId="77777777" w:rsidR="00B1397F" w:rsidRDefault="00B1397F" w:rsidP="009C722B">
            <w:pPr>
              <w:keepNext/>
              <w:spacing w:after="0" w:line="252" w:lineRule="auto"/>
              <w:jc w:val="center"/>
            </w:pPr>
            <w:r>
              <w:rPr>
                <w:sz w:val="22"/>
              </w:rPr>
              <w:t>0,7935</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3828A7" w14:textId="77777777" w:rsidR="00B1397F" w:rsidRDefault="00B1397F" w:rsidP="009C722B">
            <w:pPr>
              <w:keepNext/>
              <w:spacing w:after="0" w:line="252" w:lineRule="auto"/>
              <w:jc w:val="center"/>
            </w:pPr>
            <w:r>
              <w:rPr>
                <w:sz w:val="22"/>
              </w:rPr>
              <w:t>0,0083</w:t>
            </w:r>
          </w:p>
        </w:tc>
      </w:tr>
      <w:tr w:rsidR="00B1397F" w14:paraId="072F4B56" w14:textId="77777777" w:rsidTr="009C722B">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7A63A4" w14:textId="77777777" w:rsidR="00B1397F" w:rsidRDefault="00B1397F" w:rsidP="009C722B">
            <w:pPr>
              <w:keepNext/>
              <w:spacing w:after="0" w:line="252" w:lineRule="auto"/>
            </w:pPr>
            <w:r>
              <w:rPr>
                <w:sz w:val="22"/>
              </w:rPr>
              <w:t>Table soccer</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4D6D69" w14:textId="77777777" w:rsidR="00B1397F" w:rsidRDefault="00B1397F" w:rsidP="009C722B">
            <w:pPr>
              <w:keepNext/>
              <w:spacing w:after="0" w:line="252" w:lineRule="auto"/>
              <w:jc w:val="center"/>
            </w:pPr>
            <w:r>
              <w:rPr>
                <w:sz w:val="22"/>
              </w:rPr>
              <w:t>2258</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6B1F06" w14:textId="77777777" w:rsidR="00B1397F" w:rsidRDefault="00B1397F" w:rsidP="009C722B">
            <w:pPr>
              <w:keepNext/>
              <w:spacing w:after="0" w:line="252" w:lineRule="auto"/>
              <w:jc w:val="center"/>
            </w:pPr>
            <w:r>
              <w:rPr>
                <w:sz w:val="22"/>
              </w:rPr>
              <w:t>0,7111</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9206C5" w14:textId="77777777" w:rsidR="00B1397F" w:rsidRDefault="00B1397F" w:rsidP="009C722B">
            <w:pPr>
              <w:keepNext/>
              <w:spacing w:after="0" w:line="252" w:lineRule="auto"/>
              <w:jc w:val="center"/>
            </w:pPr>
            <w:r>
              <w:rPr>
                <w:sz w:val="22"/>
              </w:rPr>
              <w:t>0,7287</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1A6205" w14:textId="77777777" w:rsidR="00B1397F" w:rsidRDefault="00B1397F" w:rsidP="009C722B">
            <w:pPr>
              <w:keepNext/>
              <w:spacing w:after="0" w:line="252" w:lineRule="auto"/>
              <w:jc w:val="center"/>
            </w:pPr>
            <w:r>
              <w:rPr>
                <w:sz w:val="22"/>
              </w:rPr>
              <w:t>0,0176</w:t>
            </w:r>
          </w:p>
        </w:tc>
      </w:tr>
      <w:tr w:rsidR="00B1397F" w14:paraId="5D4CC475" w14:textId="77777777" w:rsidTr="009C722B">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69DCD6" w14:textId="77777777" w:rsidR="00B1397F" w:rsidRDefault="00B1397F" w:rsidP="009C722B">
            <w:pPr>
              <w:keepNext/>
              <w:spacing w:after="0" w:line="252" w:lineRule="auto"/>
            </w:pPr>
            <w:r>
              <w:rPr>
                <w:sz w:val="22"/>
              </w:rPr>
              <w:t>Cycling</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49D93B" w14:textId="77777777" w:rsidR="00B1397F" w:rsidRDefault="00B1397F" w:rsidP="009C722B">
            <w:pPr>
              <w:keepNext/>
              <w:spacing w:after="0" w:line="252" w:lineRule="auto"/>
              <w:jc w:val="center"/>
            </w:pPr>
            <w:r>
              <w:rPr>
                <w:sz w:val="22"/>
              </w:rPr>
              <w:t>3424</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1F7DF4" w14:textId="77777777" w:rsidR="00B1397F" w:rsidRDefault="00B1397F" w:rsidP="009C722B">
            <w:pPr>
              <w:keepNext/>
              <w:spacing w:after="0" w:line="252" w:lineRule="auto"/>
              <w:jc w:val="center"/>
            </w:pPr>
            <w:r>
              <w:rPr>
                <w:sz w:val="22"/>
              </w:rPr>
              <w:t>0,9402</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2FEB75" w14:textId="77777777" w:rsidR="00B1397F" w:rsidRDefault="00B1397F" w:rsidP="009C722B">
            <w:pPr>
              <w:keepNext/>
              <w:spacing w:after="0" w:line="252" w:lineRule="auto"/>
              <w:jc w:val="center"/>
            </w:pPr>
            <w:r>
              <w:rPr>
                <w:sz w:val="22"/>
              </w:rPr>
              <w:t>0,9560</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68BDF8" w14:textId="77777777" w:rsidR="00B1397F" w:rsidRDefault="00B1397F" w:rsidP="009C722B">
            <w:pPr>
              <w:keepNext/>
              <w:spacing w:after="0" w:line="252" w:lineRule="auto"/>
              <w:jc w:val="center"/>
            </w:pPr>
            <w:r>
              <w:rPr>
                <w:sz w:val="22"/>
              </w:rPr>
              <w:t>0,0159</w:t>
            </w:r>
          </w:p>
        </w:tc>
      </w:tr>
      <w:tr w:rsidR="00B1397F" w14:paraId="5870CC15" w14:textId="77777777" w:rsidTr="009C722B">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19B5E3" w14:textId="77777777" w:rsidR="00B1397F" w:rsidRDefault="00B1397F" w:rsidP="009C722B">
            <w:pPr>
              <w:keepNext/>
              <w:spacing w:after="0" w:line="252" w:lineRule="auto"/>
            </w:pPr>
            <w:r>
              <w:rPr>
                <w:sz w:val="22"/>
              </w:rPr>
              <w:t>Driving</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63A932" w14:textId="77777777" w:rsidR="00B1397F" w:rsidRDefault="00B1397F" w:rsidP="009C722B">
            <w:pPr>
              <w:keepNext/>
              <w:spacing w:after="0" w:line="252" w:lineRule="auto"/>
              <w:jc w:val="center"/>
            </w:pPr>
            <w:r>
              <w:rPr>
                <w:sz w:val="22"/>
              </w:rPr>
              <w:t>6788</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5EB3F0" w14:textId="77777777" w:rsidR="00B1397F" w:rsidRDefault="00B1397F" w:rsidP="009C722B">
            <w:pPr>
              <w:keepNext/>
              <w:spacing w:after="0" w:line="252" w:lineRule="auto"/>
              <w:jc w:val="center"/>
            </w:pPr>
            <w:r>
              <w:rPr>
                <w:sz w:val="22"/>
              </w:rPr>
              <w:t>0,8389</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29D0AF" w14:textId="77777777" w:rsidR="00B1397F" w:rsidRDefault="00B1397F" w:rsidP="009C722B">
            <w:pPr>
              <w:keepNext/>
              <w:spacing w:after="0" w:line="252" w:lineRule="auto"/>
              <w:jc w:val="center"/>
            </w:pPr>
            <w:r>
              <w:rPr>
                <w:sz w:val="22"/>
              </w:rPr>
              <w:t>0,8276</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37A2E4" w14:textId="77777777" w:rsidR="00B1397F" w:rsidRDefault="00B1397F" w:rsidP="009C722B">
            <w:pPr>
              <w:keepNext/>
              <w:spacing w:after="0" w:line="252" w:lineRule="auto"/>
              <w:jc w:val="center"/>
            </w:pPr>
            <w:r>
              <w:rPr>
                <w:sz w:val="22"/>
              </w:rPr>
              <w:t>-0,0113</w:t>
            </w:r>
          </w:p>
        </w:tc>
      </w:tr>
      <w:tr w:rsidR="00B1397F" w14:paraId="3DCCE0D8" w14:textId="77777777" w:rsidTr="009C722B">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5237DD" w14:textId="77777777" w:rsidR="00B1397F" w:rsidRDefault="00B1397F" w:rsidP="009C722B">
            <w:pPr>
              <w:keepNext/>
              <w:spacing w:after="0" w:line="252" w:lineRule="auto"/>
            </w:pPr>
            <w:r>
              <w:rPr>
                <w:sz w:val="22"/>
              </w:rPr>
              <w:t>Lunch</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360B40" w14:textId="77777777" w:rsidR="00B1397F" w:rsidRDefault="00B1397F" w:rsidP="009C722B">
            <w:pPr>
              <w:keepNext/>
              <w:spacing w:after="0" w:line="252" w:lineRule="auto"/>
              <w:jc w:val="center"/>
            </w:pPr>
            <w:r>
              <w:rPr>
                <w:sz w:val="22"/>
              </w:rPr>
              <w:t>13498</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5A7ABB" w14:textId="77777777" w:rsidR="00B1397F" w:rsidRDefault="00B1397F" w:rsidP="009C722B">
            <w:pPr>
              <w:keepNext/>
              <w:spacing w:after="0" w:line="252" w:lineRule="auto"/>
              <w:jc w:val="center"/>
            </w:pPr>
            <w:r>
              <w:rPr>
                <w:sz w:val="22"/>
              </w:rPr>
              <w:t>0,6123</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2321AB" w14:textId="77777777" w:rsidR="00B1397F" w:rsidRDefault="00B1397F" w:rsidP="009C722B">
            <w:pPr>
              <w:keepNext/>
              <w:spacing w:after="0" w:line="252" w:lineRule="auto"/>
              <w:jc w:val="center"/>
            </w:pPr>
            <w:r>
              <w:rPr>
                <w:sz w:val="22"/>
              </w:rPr>
              <w:t>0,6311</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CF4668" w14:textId="77777777" w:rsidR="00B1397F" w:rsidRDefault="00B1397F" w:rsidP="009C722B">
            <w:pPr>
              <w:keepNext/>
              <w:spacing w:after="0" w:line="252" w:lineRule="auto"/>
              <w:jc w:val="center"/>
            </w:pPr>
            <w:r>
              <w:rPr>
                <w:sz w:val="22"/>
              </w:rPr>
              <w:t>0,0188</w:t>
            </w:r>
          </w:p>
        </w:tc>
      </w:tr>
      <w:tr w:rsidR="00B1397F" w14:paraId="2CFD236B" w14:textId="77777777" w:rsidTr="009C722B">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DA88DF" w14:textId="77777777" w:rsidR="00B1397F" w:rsidRDefault="00B1397F" w:rsidP="009C722B">
            <w:pPr>
              <w:keepNext/>
              <w:spacing w:after="0" w:line="252" w:lineRule="auto"/>
            </w:pPr>
            <w:r>
              <w:rPr>
                <w:sz w:val="22"/>
              </w:rPr>
              <w:t>Walking</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C1BB04" w14:textId="77777777" w:rsidR="00B1397F" w:rsidRDefault="00B1397F" w:rsidP="009C722B">
            <w:pPr>
              <w:keepNext/>
              <w:spacing w:after="0" w:line="252" w:lineRule="auto"/>
              <w:jc w:val="center"/>
            </w:pPr>
            <w:r>
              <w:rPr>
                <w:sz w:val="22"/>
              </w:rPr>
              <w:t>4643</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30406D" w14:textId="77777777" w:rsidR="00B1397F" w:rsidRDefault="00B1397F" w:rsidP="009C722B">
            <w:pPr>
              <w:keepNext/>
              <w:spacing w:after="0" w:line="252" w:lineRule="auto"/>
              <w:jc w:val="center"/>
            </w:pPr>
            <w:r>
              <w:rPr>
                <w:sz w:val="22"/>
              </w:rPr>
              <w:t>0,7959</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246360" w14:textId="77777777" w:rsidR="00B1397F" w:rsidRDefault="00B1397F" w:rsidP="009C722B">
            <w:pPr>
              <w:keepNext/>
              <w:spacing w:after="0" w:line="252" w:lineRule="auto"/>
              <w:jc w:val="center"/>
            </w:pPr>
            <w:r>
              <w:rPr>
                <w:sz w:val="22"/>
              </w:rPr>
              <w:t>0,7861</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05222F" w14:textId="77777777" w:rsidR="00B1397F" w:rsidRDefault="00B1397F" w:rsidP="009C722B">
            <w:pPr>
              <w:keepNext/>
              <w:spacing w:after="0" w:line="252" w:lineRule="auto"/>
              <w:jc w:val="center"/>
            </w:pPr>
            <w:r>
              <w:rPr>
                <w:sz w:val="22"/>
              </w:rPr>
              <w:t>-0,0098</w:t>
            </w:r>
          </w:p>
        </w:tc>
      </w:tr>
      <w:tr w:rsidR="00B1397F" w14:paraId="087ED46B" w14:textId="77777777" w:rsidTr="009C722B">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447825" w14:textId="77777777" w:rsidR="00B1397F" w:rsidRDefault="00B1397F" w:rsidP="009C722B">
            <w:pPr>
              <w:spacing w:after="0" w:line="252" w:lineRule="auto"/>
            </w:pPr>
            <w:r>
              <w:rPr>
                <w:sz w:val="22"/>
              </w:rPr>
              <w:t>Working</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C1E6BB" w14:textId="77777777" w:rsidR="00B1397F" w:rsidRDefault="00B1397F" w:rsidP="009C722B">
            <w:pPr>
              <w:spacing w:after="0" w:line="252" w:lineRule="auto"/>
              <w:jc w:val="center"/>
            </w:pPr>
            <w:r>
              <w:rPr>
                <w:sz w:val="22"/>
              </w:rPr>
              <w:t>8450</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BD4BC2" w14:textId="77777777" w:rsidR="00B1397F" w:rsidRDefault="00B1397F" w:rsidP="009C722B">
            <w:pPr>
              <w:spacing w:after="0" w:line="252" w:lineRule="auto"/>
              <w:jc w:val="center"/>
            </w:pPr>
            <w:r>
              <w:rPr>
                <w:sz w:val="22"/>
              </w:rPr>
              <w:t>0,5136</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101152" w14:textId="77777777" w:rsidR="00B1397F" w:rsidRDefault="00B1397F" w:rsidP="009C722B">
            <w:pPr>
              <w:spacing w:after="0" w:line="252" w:lineRule="auto"/>
              <w:jc w:val="center"/>
            </w:pPr>
            <w:r>
              <w:rPr>
                <w:sz w:val="22"/>
              </w:rPr>
              <w:t>0,5335</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7520F9" w14:textId="77777777" w:rsidR="00B1397F" w:rsidRDefault="00B1397F" w:rsidP="009C722B">
            <w:pPr>
              <w:spacing w:after="0" w:line="252" w:lineRule="auto"/>
              <w:jc w:val="center"/>
            </w:pPr>
            <w:r>
              <w:rPr>
                <w:sz w:val="22"/>
              </w:rPr>
              <w:t>0,0199</w:t>
            </w:r>
          </w:p>
        </w:tc>
      </w:tr>
    </w:tbl>
    <w:p w14:paraId="04A7B14A" w14:textId="77777777" w:rsidR="00B1397F" w:rsidRDefault="00B1397F" w:rsidP="00B1397F">
      <w:pPr>
        <w:spacing w:after="0"/>
      </w:pPr>
    </w:p>
    <w:p w14:paraId="30492200" w14:textId="77777777" w:rsidR="00B1397F" w:rsidRDefault="00B1397F" w:rsidP="00B1397F">
      <w:pPr>
        <w:jc w:val="both"/>
      </w:pPr>
      <w:r>
        <w:t>Cycling có F1 cao nhất ở cả hai mô hình; M1 đạt 0,9560. Working có F1 thấp nhất của M1, 0,5335. M1 cải thiện năm lớp nhưng giảm F1 ở Sitting, Driving và Walking. Accuracy có thể chịu ảnh hưởng của lớp Lunch nhiều cửa sổ, nên cần đọc đồng thời Macro-F1 và F1 từng lớp.</w:t>
      </w:r>
    </w:p>
    <w:p w14:paraId="00AA23BC" w14:textId="77777777" w:rsidR="00B1397F" w:rsidRDefault="00B1397F" w:rsidP="00B1397F">
      <w:pPr>
        <w:pStyle w:val="Heading2"/>
        <w:spacing w:after="120" w:line="264" w:lineRule="auto"/>
        <w:ind w:firstLine="0"/>
      </w:pPr>
      <w:r>
        <w:rPr>
          <w:rFonts w:eastAsia="Times New Roman"/>
          <w:color w:val="000000"/>
        </w:rPr>
        <w:lastRenderedPageBreak/>
        <w:t>4.3 Nhầm lẫn giữa các hoạt động</w:t>
      </w:r>
    </w:p>
    <w:p w14:paraId="1A298C96" w14:textId="77777777" w:rsidR="00B1397F" w:rsidRDefault="00B1397F" w:rsidP="00B1397F">
      <w:pPr>
        <w:keepNext/>
        <w:jc w:val="center"/>
      </w:pPr>
      <w:r>
        <w:rPr>
          <w:noProof/>
        </w:rPr>
        <w:drawing>
          <wp:inline distT="0" distB="0" distL="0" distR="0" wp14:anchorId="050CE1F4" wp14:editId="5A44EF5B">
            <wp:extent cx="5120640" cy="3968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eport.png"/>
                    <pic:cNvPicPr/>
                  </pic:nvPicPr>
                  <pic:blipFill>
                    <a:blip r:embed="rId10"/>
                    <a:stretch>
                      <a:fillRect/>
                    </a:stretch>
                  </pic:blipFill>
                  <pic:spPr>
                    <a:xfrm>
                      <a:off x="0" y="0"/>
                      <a:ext cx="5120640" cy="3968496"/>
                    </a:xfrm>
                    <a:prstGeom prst="rect">
                      <a:avLst/>
                    </a:prstGeom>
                  </pic:spPr>
                </pic:pic>
              </a:graphicData>
            </a:graphic>
          </wp:inline>
        </w:drawing>
      </w:r>
    </w:p>
    <w:p w14:paraId="47030D31" w14:textId="77777777" w:rsidR="00B1397F" w:rsidRDefault="00B1397F" w:rsidP="00B1397F">
      <w:pPr>
        <w:pStyle w:val="Caption"/>
      </w:pPr>
      <w:r>
        <w:t>Hình 1. Ma trận nhầm lẫn M1 trên Test gộp; hàng là nhãn thật, cột là dự đoán. Ô thể hiện số cửa sổ. Nguồn: M1_confusion.csv.</w:t>
      </w:r>
    </w:p>
    <w:p w14:paraId="5B1DE6B4" w14:textId="77777777" w:rsidR="00B1397F" w:rsidRDefault="00B1397F" w:rsidP="00B1397F">
      <w:pPr>
        <w:jc w:val="both"/>
      </w:pPr>
      <w:r>
        <w:t>Các lỗi lớn tập trung giữa Lunch, Working và Sitting. Trong 8.450 cửa sổ Working, 3.220 bị dự đoán là Lunch (38,11%). Chiều ngược lại có 2.109/13.498 cửa sổ Lunch bị dự đoán là Working (15,62%). Sitting có 1.058/4.517 cửa sổ bị dự đoán là Lunch. Stairs và Walking cũng dễ nhầm: 394 cửa sổ Stairs thành Walking và 692 cửa sổ Walking thành Stairs.</w:t>
      </w:r>
    </w:p>
    <w:p w14:paraId="25287E14" w14:textId="77777777" w:rsidR="00B1397F" w:rsidRDefault="00B1397F" w:rsidP="00B1397F">
      <w:pPr>
        <w:jc w:val="both"/>
      </w:pPr>
      <w:r>
        <w:t>Những hoạt động trên có thể chia sẻ kiểu chuyển động cổ tay hoặc mức vận động tương tự. Đây là một giải thích khả dĩ, chưa được kiểm chứng bằng phân tích trực tiếp tín hiệu. Thí nghiệm E kiểm tra đóng góp tổng thể của ACC, nhưng không tách riêng nguyên nhân của từng cặp nhầm lẫn hoặc cơ chế bên trong backbone.</w:t>
      </w:r>
    </w:p>
    <w:p w14:paraId="1D799451" w14:textId="77777777" w:rsidR="00B1397F" w:rsidRDefault="00B1397F" w:rsidP="00B1397F">
      <w:pPr>
        <w:pStyle w:val="Heading2"/>
        <w:spacing w:after="120" w:line="264" w:lineRule="auto"/>
        <w:ind w:firstLine="0"/>
      </w:pPr>
      <w:r>
        <w:rPr>
          <w:rFonts w:eastAsia="Times New Roman"/>
          <w:color w:val="000000"/>
        </w:rPr>
        <w:lastRenderedPageBreak/>
        <w:t>4.4 Kết quả theo từng lượt</w:t>
      </w:r>
    </w:p>
    <w:p w14:paraId="5C3BB31A" w14:textId="77777777" w:rsidR="00B1397F" w:rsidRDefault="00B1397F" w:rsidP="00B1397F">
      <w:pPr>
        <w:pStyle w:val="Caption"/>
        <w:keepNext/>
      </w:pPr>
      <w:r>
        <w:t>Bảng 10. So sánh B1/B2 và M1 trên Test từng lượt</w:t>
      </w:r>
    </w:p>
    <w:tbl>
      <w:tblPr>
        <w:tblW w:w="0" w:type="auto"/>
        <w:jc w:val="center"/>
        <w:tblLayout w:type="fixed"/>
        <w:tblLook w:val="04A0" w:firstRow="1" w:lastRow="0" w:firstColumn="1" w:lastColumn="0" w:noHBand="0" w:noVBand="1"/>
      </w:tblPr>
      <w:tblGrid>
        <w:gridCol w:w="936"/>
        <w:gridCol w:w="1872"/>
        <w:gridCol w:w="1872"/>
        <w:gridCol w:w="1872"/>
        <w:gridCol w:w="1872"/>
      </w:tblGrid>
      <w:tr w:rsidR="00B1397F" w14:paraId="62F8B495" w14:textId="77777777" w:rsidTr="009C722B">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952D7D0" w14:textId="77777777" w:rsidR="00B1397F" w:rsidRDefault="00B1397F" w:rsidP="009C722B">
            <w:pPr>
              <w:keepNext/>
              <w:spacing w:after="0" w:line="252" w:lineRule="auto"/>
            </w:pPr>
            <w:r>
              <w:rPr>
                <w:b/>
                <w:sz w:val="22"/>
              </w:rPr>
              <w:t>Lượt</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A2E51ED" w14:textId="77777777" w:rsidR="00B1397F" w:rsidRDefault="00B1397F" w:rsidP="009C722B">
            <w:pPr>
              <w:keepNext/>
              <w:spacing w:after="0" w:line="252" w:lineRule="auto"/>
              <w:jc w:val="center"/>
            </w:pPr>
            <w:r>
              <w:rPr>
                <w:b/>
                <w:sz w:val="22"/>
              </w:rPr>
              <w:t>MAE B1</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E09EB9B" w14:textId="77777777" w:rsidR="00B1397F" w:rsidRDefault="00B1397F" w:rsidP="009C722B">
            <w:pPr>
              <w:keepNext/>
              <w:spacing w:after="0" w:line="252" w:lineRule="auto"/>
              <w:jc w:val="center"/>
            </w:pPr>
            <w:r>
              <w:rPr>
                <w:b/>
                <w:sz w:val="22"/>
              </w:rPr>
              <w:t>MAE M1</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DA0728C" w14:textId="77777777" w:rsidR="00B1397F" w:rsidRDefault="00B1397F" w:rsidP="009C722B">
            <w:pPr>
              <w:keepNext/>
              <w:spacing w:after="0" w:line="252" w:lineRule="auto"/>
              <w:jc w:val="center"/>
            </w:pPr>
            <w:r>
              <w:rPr>
                <w:b/>
                <w:sz w:val="22"/>
              </w:rPr>
              <w:t>F1 B2</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F574B83" w14:textId="77777777" w:rsidR="00B1397F" w:rsidRDefault="00B1397F" w:rsidP="009C722B">
            <w:pPr>
              <w:keepNext/>
              <w:spacing w:after="0" w:line="252" w:lineRule="auto"/>
              <w:jc w:val="center"/>
            </w:pPr>
            <w:r>
              <w:rPr>
                <w:b/>
                <w:sz w:val="22"/>
              </w:rPr>
              <w:t>F1 M1</w:t>
            </w:r>
          </w:p>
        </w:tc>
      </w:tr>
      <w:tr w:rsidR="00B1397F" w14:paraId="73B66124"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34A9B8" w14:textId="77777777" w:rsidR="00B1397F" w:rsidRDefault="00B1397F" w:rsidP="009C722B">
            <w:pPr>
              <w:keepNext/>
              <w:spacing w:after="0" w:line="252" w:lineRule="auto"/>
            </w:pPr>
            <w:r>
              <w:rPr>
                <w:sz w:val="22"/>
              </w:rPr>
              <w:t>1</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5FDFC5" w14:textId="77777777" w:rsidR="00B1397F" w:rsidRDefault="00B1397F" w:rsidP="009C722B">
            <w:pPr>
              <w:keepNext/>
              <w:spacing w:after="0" w:line="252" w:lineRule="auto"/>
              <w:jc w:val="center"/>
            </w:pPr>
            <w:r>
              <w:rPr>
                <w:sz w:val="22"/>
              </w:rPr>
              <w:t>5,110</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186001" w14:textId="77777777" w:rsidR="00B1397F" w:rsidRDefault="00B1397F" w:rsidP="009C722B">
            <w:pPr>
              <w:keepNext/>
              <w:spacing w:after="0" w:line="252" w:lineRule="auto"/>
              <w:jc w:val="center"/>
            </w:pPr>
            <w:r>
              <w:rPr>
                <w:sz w:val="22"/>
              </w:rPr>
              <w:t>4,708</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280597" w14:textId="77777777" w:rsidR="00B1397F" w:rsidRDefault="00B1397F" w:rsidP="009C722B">
            <w:pPr>
              <w:keepNext/>
              <w:spacing w:after="0" w:line="252" w:lineRule="auto"/>
              <w:jc w:val="center"/>
            </w:pPr>
            <w:r>
              <w:rPr>
                <w:sz w:val="22"/>
              </w:rPr>
              <w:t>0,7968</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6B5C08" w14:textId="77777777" w:rsidR="00B1397F" w:rsidRDefault="00B1397F" w:rsidP="009C722B">
            <w:pPr>
              <w:keepNext/>
              <w:spacing w:after="0" w:line="252" w:lineRule="auto"/>
              <w:jc w:val="center"/>
            </w:pPr>
            <w:r>
              <w:rPr>
                <w:sz w:val="22"/>
              </w:rPr>
              <w:t>0,7408</w:t>
            </w:r>
          </w:p>
        </w:tc>
      </w:tr>
      <w:tr w:rsidR="00B1397F" w14:paraId="3E13699D"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B991CC" w14:textId="77777777" w:rsidR="00B1397F" w:rsidRDefault="00B1397F" w:rsidP="009C722B">
            <w:pPr>
              <w:keepNext/>
              <w:spacing w:after="0" w:line="252" w:lineRule="auto"/>
            </w:pPr>
            <w:r>
              <w:rPr>
                <w:sz w:val="22"/>
              </w:rPr>
              <w:t>2</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1B125C" w14:textId="77777777" w:rsidR="00B1397F" w:rsidRDefault="00B1397F" w:rsidP="009C722B">
            <w:pPr>
              <w:keepNext/>
              <w:spacing w:after="0" w:line="252" w:lineRule="auto"/>
              <w:jc w:val="center"/>
            </w:pPr>
            <w:r>
              <w:rPr>
                <w:sz w:val="22"/>
              </w:rPr>
              <w:t>10,787</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9BFF55" w14:textId="77777777" w:rsidR="00B1397F" w:rsidRDefault="00B1397F" w:rsidP="009C722B">
            <w:pPr>
              <w:keepNext/>
              <w:spacing w:after="0" w:line="252" w:lineRule="auto"/>
              <w:jc w:val="center"/>
            </w:pPr>
            <w:r>
              <w:rPr>
                <w:sz w:val="22"/>
              </w:rPr>
              <w:t>9,991</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9F244A" w14:textId="77777777" w:rsidR="00B1397F" w:rsidRDefault="00B1397F" w:rsidP="009C722B">
            <w:pPr>
              <w:keepNext/>
              <w:spacing w:after="0" w:line="252" w:lineRule="auto"/>
              <w:jc w:val="center"/>
            </w:pPr>
            <w:r>
              <w:rPr>
                <w:sz w:val="22"/>
              </w:rPr>
              <w:t>0,5804</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3FFE80" w14:textId="77777777" w:rsidR="00B1397F" w:rsidRDefault="00B1397F" w:rsidP="009C722B">
            <w:pPr>
              <w:keepNext/>
              <w:spacing w:after="0" w:line="252" w:lineRule="auto"/>
              <w:jc w:val="center"/>
            </w:pPr>
            <w:r>
              <w:rPr>
                <w:sz w:val="22"/>
              </w:rPr>
              <w:t>0,6473</w:t>
            </w:r>
          </w:p>
        </w:tc>
      </w:tr>
      <w:tr w:rsidR="00B1397F" w14:paraId="3C76D9DF"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C78248" w14:textId="77777777" w:rsidR="00B1397F" w:rsidRDefault="00B1397F" w:rsidP="009C722B">
            <w:pPr>
              <w:keepNext/>
              <w:spacing w:after="0" w:line="252" w:lineRule="auto"/>
            </w:pPr>
            <w:r>
              <w:rPr>
                <w:sz w:val="22"/>
              </w:rPr>
              <w:t>3</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DDBA41" w14:textId="77777777" w:rsidR="00B1397F" w:rsidRDefault="00B1397F" w:rsidP="009C722B">
            <w:pPr>
              <w:keepNext/>
              <w:spacing w:after="0" w:line="252" w:lineRule="auto"/>
              <w:jc w:val="center"/>
            </w:pPr>
            <w:r>
              <w:rPr>
                <w:sz w:val="22"/>
              </w:rPr>
              <w:t>6,851</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3F2EFF" w14:textId="77777777" w:rsidR="00B1397F" w:rsidRDefault="00B1397F" w:rsidP="009C722B">
            <w:pPr>
              <w:keepNext/>
              <w:spacing w:after="0" w:line="252" w:lineRule="auto"/>
              <w:jc w:val="center"/>
            </w:pPr>
            <w:r>
              <w:rPr>
                <w:sz w:val="22"/>
              </w:rPr>
              <w:t>7,323</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FACF3F" w14:textId="77777777" w:rsidR="00B1397F" w:rsidRDefault="00B1397F" w:rsidP="009C722B">
            <w:pPr>
              <w:keepNext/>
              <w:spacing w:after="0" w:line="252" w:lineRule="auto"/>
              <w:jc w:val="center"/>
            </w:pPr>
            <w:r>
              <w:rPr>
                <w:sz w:val="22"/>
              </w:rPr>
              <w:t>0,7021</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ED58DC" w14:textId="77777777" w:rsidR="00B1397F" w:rsidRDefault="00B1397F" w:rsidP="009C722B">
            <w:pPr>
              <w:keepNext/>
              <w:spacing w:after="0" w:line="252" w:lineRule="auto"/>
              <w:jc w:val="center"/>
            </w:pPr>
            <w:r>
              <w:rPr>
                <w:sz w:val="22"/>
              </w:rPr>
              <w:t>0,7162</w:t>
            </w:r>
          </w:p>
        </w:tc>
      </w:tr>
      <w:tr w:rsidR="00B1397F" w14:paraId="1A5DF764"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9113B5" w14:textId="77777777" w:rsidR="00B1397F" w:rsidRDefault="00B1397F" w:rsidP="009C722B">
            <w:pPr>
              <w:keepNext/>
              <w:spacing w:after="0" w:line="252" w:lineRule="auto"/>
            </w:pPr>
            <w:r>
              <w:rPr>
                <w:sz w:val="22"/>
              </w:rPr>
              <w:t>4</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ADDC78" w14:textId="77777777" w:rsidR="00B1397F" w:rsidRDefault="00B1397F" w:rsidP="009C722B">
            <w:pPr>
              <w:keepNext/>
              <w:spacing w:after="0" w:line="252" w:lineRule="auto"/>
              <w:jc w:val="center"/>
            </w:pPr>
            <w:r>
              <w:rPr>
                <w:sz w:val="22"/>
              </w:rPr>
              <w:t>6,026</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EFE002" w14:textId="77777777" w:rsidR="00B1397F" w:rsidRDefault="00B1397F" w:rsidP="009C722B">
            <w:pPr>
              <w:keepNext/>
              <w:spacing w:after="0" w:line="252" w:lineRule="auto"/>
              <w:jc w:val="center"/>
            </w:pPr>
            <w:r>
              <w:rPr>
                <w:sz w:val="22"/>
              </w:rPr>
              <w:t>6,889</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715C4E" w14:textId="77777777" w:rsidR="00B1397F" w:rsidRDefault="00B1397F" w:rsidP="009C722B">
            <w:pPr>
              <w:keepNext/>
              <w:spacing w:after="0" w:line="252" w:lineRule="auto"/>
              <w:jc w:val="center"/>
            </w:pPr>
            <w:r>
              <w:rPr>
                <w:sz w:val="22"/>
              </w:rPr>
              <w:t>0,7848</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EF034B" w14:textId="77777777" w:rsidR="00B1397F" w:rsidRDefault="00B1397F" w:rsidP="009C722B">
            <w:pPr>
              <w:keepNext/>
              <w:spacing w:after="0" w:line="252" w:lineRule="auto"/>
              <w:jc w:val="center"/>
            </w:pPr>
            <w:r>
              <w:rPr>
                <w:sz w:val="22"/>
              </w:rPr>
              <w:t>0,7785</w:t>
            </w:r>
          </w:p>
        </w:tc>
      </w:tr>
      <w:tr w:rsidR="00B1397F" w14:paraId="21464B6D" w14:textId="77777777" w:rsidTr="009C722B">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E87213" w14:textId="77777777" w:rsidR="00B1397F" w:rsidRDefault="00B1397F" w:rsidP="009C722B">
            <w:pPr>
              <w:spacing w:after="0" w:line="252" w:lineRule="auto"/>
            </w:pPr>
            <w:r>
              <w:rPr>
                <w:sz w:val="22"/>
              </w:rPr>
              <w:t>5</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6D05F6" w14:textId="77777777" w:rsidR="00B1397F" w:rsidRDefault="00B1397F" w:rsidP="009C722B">
            <w:pPr>
              <w:spacing w:after="0" w:line="252" w:lineRule="auto"/>
              <w:jc w:val="center"/>
            </w:pPr>
            <w:r>
              <w:rPr>
                <w:sz w:val="22"/>
              </w:rPr>
              <w:t>3,901</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8A9E04" w14:textId="77777777" w:rsidR="00B1397F" w:rsidRDefault="00B1397F" w:rsidP="009C722B">
            <w:pPr>
              <w:spacing w:after="0" w:line="252" w:lineRule="auto"/>
              <w:jc w:val="center"/>
            </w:pPr>
            <w:r>
              <w:rPr>
                <w:sz w:val="22"/>
              </w:rPr>
              <w:t>4,375</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DCA572" w14:textId="77777777" w:rsidR="00B1397F" w:rsidRDefault="00B1397F" w:rsidP="009C722B">
            <w:pPr>
              <w:spacing w:after="0" w:line="252" w:lineRule="auto"/>
              <w:jc w:val="center"/>
            </w:pPr>
            <w:r>
              <w:rPr>
                <w:sz w:val="22"/>
              </w:rPr>
              <w:t>0,7687</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C3BD69" w14:textId="77777777" w:rsidR="00B1397F" w:rsidRDefault="00B1397F" w:rsidP="009C722B">
            <w:pPr>
              <w:spacing w:after="0" w:line="252" w:lineRule="auto"/>
              <w:jc w:val="center"/>
            </w:pPr>
            <w:r>
              <w:rPr>
                <w:sz w:val="22"/>
              </w:rPr>
              <w:t>0,7729</w:t>
            </w:r>
          </w:p>
        </w:tc>
      </w:tr>
    </w:tbl>
    <w:p w14:paraId="20C85CC1" w14:textId="77777777" w:rsidR="00B1397F" w:rsidRDefault="00B1397F" w:rsidP="00B1397F">
      <w:pPr>
        <w:spacing w:after="0"/>
      </w:pPr>
    </w:p>
    <w:p w14:paraId="419B2EE1" w14:textId="77777777" w:rsidR="00B1397F" w:rsidRDefault="00B1397F" w:rsidP="00B1397F">
      <w:pPr>
        <w:jc w:val="both"/>
      </w:pPr>
      <w:r>
        <w:t>Ở lượt 2, M1 cải thiện cả HR và HAR so với hai mạng riêng. Lượt 4 có MAE tăng và Macro-F1 giảm; các lượt còn lại thể hiện đánh đổi giữa hai nhiệm vụ. Vì λ được lựa chọn bằng tổng hợp hai chỉ số Validation, checkpoint tốt nhất theo J không nhất thiết tốt nhất cho từng nhiệm vụ trên Test.</w:t>
      </w:r>
    </w:p>
    <w:p w14:paraId="7962549D" w14:textId="77777777" w:rsidR="00B1397F" w:rsidRDefault="00B1397F" w:rsidP="00B1397F">
      <w:pPr>
        <w:pStyle w:val="Heading2"/>
        <w:spacing w:after="120" w:line="264" w:lineRule="auto"/>
        <w:ind w:firstLine="0"/>
      </w:pPr>
      <w:r>
        <w:rPr>
          <w:rFonts w:eastAsia="Times New Roman"/>
          <w:color w:val="000000"/>
        </w:rPr>
        <w:t>4.5 Quá trình huấn luyện</w:t>
      </w:r>
    </w:p>
    <w:p w14:paraId="4C54F3EF" w14:textId="77777777" w:rsidR="00B1397F" w:rsidRDefault="00B1397F" w:rsidP="00B1397F">
      <w:pPr>
        <w:keepNext/>
        <w:jc w:val="center"/>
      </w:pPr>
      <w:r>
        <w:rPr>
          <w:noProof/>
        </w:rPr>
        <w:drawing>
          <wp:inline distT="0" distB="0" distL="0" distR="0" wp14:anchorId="219F6C39" wp14:editId="7C078B57">
            <wp:extent cx="6035040" cy="1597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11"/>
                    <a:stretch>
                      <a:fillRect/>
                    </a:stretch>
                  </pic:blipFill>
                  <pic:spPr>
                    <a:xfrm>
                      <a:off x="0" y="0"/>
                      <a:ext cx="6035040" cy="1597511"/>
                    </a:xfrm>
                    <a:prstGeom prst="rect">
                      <a:avLst/>
                    </a:prstGeom>
                  </pic:spPr>
                </pic:pic>
              </a:graphicData>
            </a:graphic>
          </wp:inline>
        </w:drawing>
      </w:r>
    </w:p>
    <w:p w14:paraId="721EFD0D" w14:textId="77777777" w:rsidR="00B1397F" w:rsidRDefault="00B1397F" w:rsidP="00B1397F">
      <w:pPr>
        <w:pStyle w:val="Caption"/>
      </w:pPr>
      <w:r>
        <w:t>Hình 2. Đường Validation của B1, B2 và M1 được chọn trong từng lượt. Nguồn: learning_curves.png và các file history.csv.</w:t>
      </w:r>
    </w:p>
    <w:p w14:paraId="29DEC4C6" w14:textId="77777777" w:rsidR="00B1397F" w:rsidRDefault="00B1397F" w:rsidP="00B1397F">
      <w:pPr>
        <w:jc w:val="both"/>
      </w:pPr>
      <w:r>
        <w:t>Các đồ thị dùng ba thang đo khác nhau: MAE theo người của B1, Macro-F1 của B2 và J của M1. Không so sánh trực tiếp giá trị trục tung giữa ba đồ thị. Epoch được chọn của M1 lần lượt là 17, 31, 17, 42 và 22; λ = 0,1 được chọn ở lượt 1 và 3, λ = 1 ở lượt 2, 4 và 5. λ = 10 không được chọn trong lượt nào. Kết quả không chỉ ra một λ duy nhất tối ưu cho mọi nhóm người.</w:t>
      </w:r>
    </w:p>
    <w:p w14:paraId="622FACE1" w14:textId="77777777" w:rsidR="00B1397F" w:rsidRDefault="00B1397F" w:rsidP="00B1397F">
      <w:pPr>
        <w:pStyle w:val="Heading2"/>
        <w:spacing w:after="120" w:line="264" w:lineRule="auto"/>
        <w:ind w:firstLine="0"/>
      </w:pPr>
      <w:r>
        <w:rPr>
          <w:rFonts w:eastAsia="Times New Roman"/>
          <w:color w:val="000000"/>
        </w:rPr>
        <w:lastRenderedPageBreak/>
        <w:t>4.6 Kết quả thí nghiệm D E F</w:t>
      </w:r>
    </w:p>
    <w:p w14:paraId="5A08227B" w14:textId="77777777" w:rsidR="00B1397F" w:rsidRDefault="00B1397F" w:rsidP="00B1397F">
      <w:pPr>
        <w:pStyle w:val="Caption"/>
        <w:keepNext/>
      </w:pPr>
      <w:r>
        <w:t>Bảng 10a. HR và HAR trên cùng tập Test trong các thí nghiệm bổ sung</w:t>
      </w:r>
    </w:p>
    <w:tbl>
      <w:tblPr>
        <w:tblW w:w="0" w:type="auto"/>
        <w:jc w:val="center"/>
        <w:tblLayout w:type="fixed"/>
        <w:tblLook w:val="04A0" w:firstRow="1" w:lastRow="0" w:firstColumn="1" w:lastColumn="0" w:noHBand="0" w:noVBand="1"/>
      </w:tblPr>
      <w:tblGrid>
        <w:gridCol w:w="792"/>
        <w:gridCol w:w="2376"/>
        <w:gridCol w:w="2376"/>
        <w:gridCol w:w="1440"/>
        <w:gridCol w:w="1440"/>
      </w:tblGrid>
      <w:tr w:rsidR="00B1397F" w14:paraId="232606DF" w14:textId="77777777" w:rsidTr="009C722B">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51FB45C" w14:textId="77777777" w:rsidR="00B1397F" w:rsidRDefault="00B1397F" w:rsidP="009C722B">
            <w:pPr>
              <w:keepNext/>
              <w:spacing w:after="0" w:line="252" w:lineRule="auto"/>
            </w:pPr>
            <w:r>
              <w:rPr>
                <w:b/>
                <w:sz w:val="22"/>
              </w:rPr>
              <w:t>Mô hình</w:t>
            </w:r>
          </w:p>
        </w:tc>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C56E193" w14:textId="77777777" w:rsidR="00B1397F" w:rsidRDefault="00B1397F" w:rsidP="009C722B">
            <w:pPr>
              <w:keepNext/>
              <w:spacing w:after="0" w:line="252" w:lineRule="auto"/>
              <w:jc w:val="center"/>
            </w:pPr>
            <w:r>
              <w:rPr>
                <w:b/>
                <w:sz w:val="22"/>
              </w:rPr>
              <w:t>Đầu vào và loss HAR</w:t>
            </w:r>
          </w:p>
        </w:tc>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C188811" w14:textId="77777777" w:rsidR="00B1397F" w:rsidRDefault="00B1397F" w:rsidP="009C722B">
            <w:pPr>
              <w:keepNext/>
              <w:spacing w:after="0" w:line="252" w:lineRule="auto"/>
              <w:jc w:val="center"/>
            </w:pPr>
            <w:r>
              <w:rPr>
                <w:b/>
                <w:sz w:val="22"/>
              </w:rPr>
              <w:t>MAE ± SD bpm</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428A879" w14:textId="77777777" w:rsidR="00B1397F" w:rsidRDefault="00B1397F" w:rsidP="009C722B">
            <w:pPr>
              <w:keepNext/>
              <w:spacing w:after="0" w:line="252" w:lineRule="auto"/>
              <w:jc w:val="center"/>
            </w:pPr>
            <w:r>
              <w:rPr>
                <w:b/>
                <w:sz w:val="22"/>
              </w:rPr>
              <w:t>Accuracy</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6D421EB" w14:textId="77777777" w:rsidR="00B1397F" w:rsidRDefault="00B1397F" w:rsidP="009C722B">
            <w:pPr>
              <w:keepNext/>
              <w:spacing w:after="0" w:line="252" w:lineRule="auto"/>
              <w:jc w:val="center"/>
            </w:pPr>
            <w:r>
              <w:rPr>
                <w:b/>
                <w:sz w:val="22"/>
              </w:rPr>
              <w:t>Macro-F1</w:t>
            </w:r>
          </w:p>
        </w:tc>
      </w:tr>
      <w:tr w:rsidR="00B1397F" w14:paraId="2EBF902A" w14:textId="77777777" w:rsidTr="009C722B">
        <w:trPr>
          <w:cantSplit/>
          <w:jc w:val="center"/>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E24BF8" w14:textId="77777777" w:rsidR="00B1397F" w:rsidRDefault="00B1397F" w:rsidP="009C722B">
            <w:pPr>
              <w:keepNext/>
              <w:spacing w:after="0" w:line="252" w:lineRule="auto"/>
            </w:pPr>
            <w:r>
              <w:rPr>
                <w:sz w:val="22"/>
              </w:rPr>
              <w:t>M1</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8909FC" w14:textId="77777777" w:rsidR="00B1397F" w:rsidRDefault="00B1397F" w:rsidP="009C722B">
            <w:pPr>
              <w:keepNext/>
              <w:spacing w:after="0" w:line="252" w:lineRule="auto"/>
              <w:jc w:val="center"/>
            </w:pPr>
            <w:r>
              <w:rPr>
                <w:sz w:val="22"/>
              </w:rPr>
              <w:t>PPG + ACC, weighted CE</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50FEC9" w14:textId="77777777" w:rsidR="00B1397F" w:rsidRDefault="00B1397F" w:rsidP="009C722B">
            <w:pPr>
              <w:keepNext/>
              <w:spacing w:after="0" w:line="252" w:lineRule="auto"/>
              <w:jc w:val="center"/>
            </w:pPr>
            <w:r>
              <w:rPr>
                <w:sz w:val="22"/>
              </w:rPr>
              <w:t>6,657 ± 3,657</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4B30C7" w14:textId="77777777" w:rsidR="00B1397F" w:rsidRDefault="00B1397F" w:rsidP="009C722B">
            <w:pPr>
              <w:keepNext/>
              <w:spacing w:after="0" w:line="252" w:lineRule="auto"/>
              <w:jc w:val="center"/>
            </w:pPr>
            <w:r>
              <w:rPr>
                <w:sz w:val="22"/>
              </w:rPr>
              <w:t>69,62%</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9AE7E9" w14:textId="77777777" w:rsidR="00B1397F" w:rsidRDefault="00B1397F" w:rsidP="009C722B">
            <w:pPr>
              <w:keepNext/>
              <w:spacing w:after="0" w:line="252" w:lineRule="auto"/>
              <w:jc w:val="center"/>
            </w:pPr>
            <w:r>
              <w:rPr>
                <w:sz w:val="22"/>
              </w:rPr>
              <w:t>0,7352</w:t>
            </w:r>
          </w:p>
        </w:tc>
      </w:tr>
      <w:tr w:rsidR="00B1397F" w14:paraId="40F818FD" w14:textId="77777777" w:rsidTr="009C722B">
        <w:trPr>
          <w:cantSplit/>
          <w:jc w:val="center"/>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0A6FC8" w14:textId="77777777" w:rsidR="00B1397F" w:rsidRDefault="00B1397F" w:rsidP="009C722B">
            <w:pPr>
              <w:keepNext/>
              <w:spacing w:after="0" w:line="252" w:lineRule="auto"/>
            </w:pPr>
            <w:r>
              <w:rPr>
                <w:sz w:val="22"/>
              </w:rPr>
              <w:t>D</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6F0670" w14:textId="77777777" w:rsidR="00B1397F" w:rsidRDefault="00B1397F" w:rsidP="009C722B">
            <w:pPr>
              <w:keepNext/>
              <w:spacing w:after="0" w:line="252" w:lineRule="auto"/>
              <w:jc w:val="center"/>
            </w:pPr>
            <w:r>
              <w:rPr>
                <w:sz w:val="22"/>
              </w:rPr>
              <w:t>PPG + ACC, CE thường</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56D06B" w14:textId="77777777" w:rsidR="00B1397F" w:rsidRDefault="00B1397F" w:rsidP="009C722B">
            <w:pPr>
              <w:keepNext/>
              <w:spacing w:after="0" w:line="252" w:lineRule="auto"/>
              <w:jc w:val="center"/>
            </w:pPr>
            <w:r>
              <w:rPr>
                <w:sz w:val="22"/>
              </w:rPr>
              <w:t>6,747 ± 3,870</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864CE0" w14:textId="77777777" w:rsidR="00B1397F" w:rsidRDefault="00B1397F" w:rsidP="009C722B">
            <w:pPr>
              <w:keepNext/>
              <w:spacing w:after="0" w:line="252" w:lineRule="auto"/>
              <w:jc w:val="center"/>
            </w:pPr>
            <w:r>
              <w:rPr>
                <w:sz w:val="22"/>
              </w:rPr>
              <w:t>69,27%</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3FE31A" w14:textId="77777777" w:rsidR="00B1397F" w:rsidRDefault="00B1397F" w:rsidP="009C722B">
            <w:pPr>
              <w:keepNext/>
              <w:spacing w:after="0" w:line="252" w:lineRule="auto"/>
              <w:jc w:val="center"/>
            </w:pPr>
            <w:r>
              <w:rPr>
                <w:sz w:val="22"/>
              </w:rPr>
              <w:t>0,7222</w:t>
            </w:r>
          </w:p>
        </w:tc>
      </w:tr>
      <w:tr w:rsidR="00B1397F" w14:paraId="136728FC" w14:textId="77777777" w:rsidTr="009C722B">
        <w:trPr>
          <w:cantSplit/>
          <w:jc w:val="center"/>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E372C3" w14:textId="77777777" w:rsidR="00B1397F" w:rsidRDefault="00B1397F" w:rsidP="009C722B">
            <w:pPr>
              <w:keepNext/>
              <w:spacing w:after="0" w:line="252" w:lineRule="auto"/>
            </w:pPr>
            <w:r>
              <w:rPr>
                <w:sz w:val="22"/>
              </w:rPr>
              <w:t>E</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B655F2" w14:textId="77777777" w:rsidR="00B1397F" w:rsidRDefault="00B1397F" w:rsidP="009C722B">
            <w:pPr>
              <w:keepNext/>
              <w:spacing w:after="0" w:line="252" w:lineRule="auto"/>
              <w:jc w:val="center"/>
            </w:pPr>
            <w:r>
              <w:rPr>
                <w:sz w:val="22"/>
              </w:rPr>
              <w:t>PPG, weighted CE</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0BD3BF" w14:textId="77777777" w:rsidR="00B1397F" w:rsidRDefault="00B1397F" w:rsidP="009C722B">
            <w:pPr>
              <w:keepNext/>
              <w:spacing w:after="0" w:line="252" w:lineRule="auto"/>
              <w:jc w:val="center"/>
            </w:pPr>
            <w:r>
              <w:rPr>
                <w:sz w:val="22"/>
              </w:rPr>
              <w:t>6,748 ± 2,949</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C70E05" w14:textId="77777777" w:rsidR="00B1397F" w:rsidRDefault="00B1397F" w:rsidP="009C722B">
            <w:pPr>
              <w:keepNext/>
              <w:spacing w:after="0" w:line="252" w:lineRule="auto"/>
              <w:jc w:val="center"/>
            </w:pPr>
            <w:r>
              <w:rPr>
                <w:sz w:val="22"/>
              </w:rPr>
              <w:t>42,30%</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71A22C" w14:textId="77777777" w:rsidR="00B1397F" w:rsidRDefault="00B1397F" w:rsidP="009C722B">
            <w:pPr>
              <w:keepNext/>
              <w:spacing w:after="0" w:line="252" w:lineRule="auto"/>
              <w:jc w:val="center"/>
            </w:pPr>
            <w:r>
              <w:rPr>
                <w:sz w:val="22"/>
              </w:rPr>
              <w:t>0,4275</w:t>
            </w:r>
          </w:p>
        </w:tc>
      </w:tr>
      <w:tr w:rsidR="00B1397F" w14:paraId="7672D807" w14:textId="77777777" w:rsidTr="009C722B">
        <w:trPr>
          <w:cantSplit/>
          <w:jc w:val="center"/>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9C0B75" w14:textId="77777777" w:rsidR="00B1397F" w:rsidRDefault="00B1397F" w:rsidP="009C722B">
            <w:pPr>
              <w:keepNext/>
              <w:spacing w:after="0" w:line="252" w:lineRule="auto"/>
            </w:pPr>
            <w:r>
              <w:rPr>
                <w:sz w:val="22"/>
              </w:rPr>
              <w:t>B2</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708562" w14:textId="77777777" w:rsidR="00B1397F" w:rsidRDefault="00B1397F" w:rsidP="009C722B">
            <w:pPr>
              <w:keepNext/>
              <w:spacing w:after="0" w:line="252" w:lineRule="auto"/>
              <w:jc w:val="center"/>
            </w:pPr>
            <w:r>
              <w:rPr>
                <w:sz w:val="22"/>
              </w:rPr>
              <w:t>PPG + ACC, weighted CE</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B9E06F" w14:textId="77777777" w:rsidR="00B1397F" w:rsidRDefault="00B1397F" w:rsidP="009C722B">
            <w:pPr>
              <w:keepNext/>
              <w:spacing w:after="0" w:line="252" w:lineRule="auto"/>
              <w:jc w:val="center"/>
            </w:pPr>
            <w:r>
              <w:rPr>
                <w:sz w:val="22"/>
              </w:rPr>
              <w:t>Không có HR</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E3E861" w14:textId="77777777" w:rsidR="00B1397F" w:rsidRDefault="00B1397F" w:rsidP="009C722B">
            <w:pPr>
              <w:keepNext/>
              <w:spacing w:after="0" w:line="252" w:lineRule="auto"/>
              <w:jc w:val="center"/>
            </w:pPr>
            <w:r>
              <w:rPr>
                <w:sz w:val="22"/>
              </w:rPr>
              <w:t>68,94%</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5693D9" w14:textId="77777777" w:rsidR="00B1397F" w:rsidRDefault="00B1397F" w:rsidP="009C722B">
            <w:pPr>
              <w:keepNext/>
              <w:spacing w:after="0" w:line="252" w:lineRule="auto"/>
              <w:jc w:val="center"/>
            </w:pPr>
            <w:r>
              <w:rPr>
                <w:sz w:val="22"/>
              </w:rPr>
              <w:t>0,7312</w:t>
            </w:r>
          </w:p>
        </w:tc>
      </w:tr>
      <w:tr w:rsidR="00B1397F" w14:paraId="6E0C86FA" w14:textId="77777777" w:rsidTr="009C722B">
        <w:trPr>
          <w:cantSplit/>
          <w:jc w:val="center"/>
        </w:trPr>
        <w:tc>
          <w:tcPr>
            <w:tcW w:w="7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D66979" w14:textId="77777777" w:rsidR="00B1397F" w:rsidRDefault="00B1397F" w:rsidP="009C722B">
            <w:pPr>
              <w:spacing w:after="0" w:line="252" w:lineRule="auto"/>
            </w:pPr>
            <w:r>
              <w:rPr>
                <w:sz w:val="22"/>
              </w:rPr>
              <w:t>F</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991435" w14:textId="77777777" w:rsidR="00B1397F" w:rsidRDefault="00B1397F" w:rsidP="009C722B">
            <w:pPr>
              <w:spacing w:after="0" w:line="252" w:lineRule="auto"/>
              <w:jc w:val="center"/>
            </w:pPr>
            <w:r>
              <w:rPr>
                <w:sz w:val="22"/>
              </w:rPr>
              <w:t>ACC, weighted CE</w:t>
            </w:r>
          </w:p>
        </w:tc>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A91981" w14:textId="77777777" w:rsidR="00B1397F" w:rsidRDefault="00B1397F" w:rsidP="009C722B">
            <w:pPr>
              <w:spacing w:after="0" w:line="252" w:lineRule="auto"/>
              <w:jc w:val="center"/>
            </w:pPr>
            <w:r>
              <w:rPr>
                <w:sz w:val="22"/>
              </w:rPr>
              <w:t>Không có HR</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446B90" w14:textId="77777777" w:rsidR="00B1397F" w:rsidRDefault="00B1397F" w:rsidP="009C722B">
            <w:pPr>
              <w:spacing w:after="0" w:line="252" w:lineRule="auto"/>
              <w:jc w:val="center"/>
            </w:pPr>
            <w:r>
              <w:rPr>
                <w:sz w:val="22"/>
              </w:rPr>
              <w:t>70,11%</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DF5D57" w14:textId="77777777" w:rsidR="00B1397F" w:rsidRDefault="00B1397F" w:rsidP="009C722B">
            <w:pPr>
              <w:spacing w:after="0" w:line="252" w:lineRule="auto"/>
              <w:jc w:val="center"/>
            </w:pPr>
            <w:r>
              <w:rPr>
                <w:sz w:val="22"/>
              </w:rPr>
              <w:t>0,7306</w:t>
            </w:r>
          </w:p>
        </w:tc>
      </w:tr>
    </w:tbl>
    <w:p w14:paraId="71A323BF" w14:textId="77777777" w:rsidR="00B1397F" w:rsidRDefault="00B1397F" w:rsidP="00B1397F">
      <w:pPr>
        <w:spacing w:after="0"/>
      </w:pPr>
    </w:p>
    <w:p w14:paraId="1A9F4B34" w14:textId="77777777" w:rsidR="00B1397F" w:rsidRDefault="00B1397F" w:rsidP="00B1397F">
      <w:pPr>
        <w:jc w:val="both"/>
      </w:pPr>
      <w:r>
        <w:t>D đạt MAE 6,747 ± 3,870 bpm và Macro-F1 0,7222. So với M1, CE thường làm MAE tăng 0,090 bpm, Accuracy giảm 0,351 điểm phần trăm và Macro-F1 giảm 0,01301. D cải thiện HR ở 5/15 người. Trong cấu hình đã chọn, trọng số lớp có lợi cho Macro-F1 gộp, nhưng không bảo đảm mọi lớp đều cải thiện.</w:t>
      </w:r>
    </w:p>
    <w:p w14:paraId="6C14C442" w14:textId="77777777" w:rsidR="00B1397F" w:rsidRDefault="00B1397F" w:rsidP="00B1397F">
      <w:pPr>
        <w:jc w:val="both"/>
      </w:pPr>
      <w:r>
        <w:t>E đạt MAE 6,748 ± 2,949 bpm, Accuracy 42,30% và Macro-F1 0,4275. Bỏ ACC làm Macro-F1 giảm 0,30768, trong khi MAE trung bình chỉ tăng 0,091 bpm. E cải thiện HR ở 9/15 người nhưng các mức giảm và tăng không cân bằng về độ lớn. Kết quả hỗ trợ vai trò của ACC đối với HAR trong thiết lập này; chưa đủ để kết luận ACC không đóng góp cho HR, vì mới khảo sát một seed và λ giữ nguyên từ cấu hình bốn kênh.</w:t>
      </w:r>
    </w:p>
    <w:p w14:paraId="73BA04EB" w14:textId="77777777" w:rsidR="00B1397F" w:rsidRDefault="00B1397F" w:rsidP="00B1397F">
      <w:pPr>
        <w:jc w:val="both"/>
      </w:pPr>
      <w:r>
        <w:t>F đạt Accuracy 70,11% và Macro-F1 0,7306. So với B2, Accuracy tăng 1,170 điểm phần trăm nhưng Macro-F1 giảm 0,00055. CNN chỉ ACC đạt chỉ số gộp gần CNN dùng PPG + ACC về mặt số học; đây không phải kết luận tương đương thống kê. F chỉ trả nhãn HAR nên không thay thế M1 khi cần cả HR và HAR.</w:t>
      </w:r>
    </w:p>
    <w:p w14:paraId="425BAFC5" w14:textId="77777777" w:rsidR="00B1397F" w:rsidRDefault="00B1397F" w:rsidP="00B1397F">
      <w:pPr>
        <w:pStyle w:val="Caption"/>
        <w:keepNext/>
      </w:pPr>
      <w:r>
        <w:lastRenderedPageBreak/>
        <w:t>Bảng 10b. F1 từng lớp trong D E F và các đối chứng</w:t>
      </w:r>
    </w:p>
    <w:tbl>
      <w:tblPr>
        <w:tblW w:w="0" w:type="auto"/>
        <w:jc w:val="center"/>
        <w:tblLayout w:type="fixed"/>
        <w:tblLook w:val="04A0" w:firstRow="1" w:lastRow="0" w:firstColumn="1" w:lastColumn="0" w:noHBand="0" w:noVBand="1"/>
      </w:tblPr>
      <w:tblGrid>
        <w:gridCol w:w="2376"/>
        <w:gridCol w:w="1210"/>
        <w:gridCol w:w="1210"/>
        <w:gridCol w:w="1210"/>
        <w:gridCol w:w="1210"/>
        <w:gridCol w:w="1210"/>
      </w:tblGrid>
      <w:tr w:rsidR="00B1397F" w14:paraId="506A3176" w14:textId="77777777" w:rsidTr="009C722B">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272F0E8" w14:textId="77777777" w:rsidR="00B1397F" w:rsidRDefault="00B1397F" w:rsidP="009C722B">
            <w:pPr>
              <w:keepNext/>
              <w:spacing w:after="0" w:line="252" w:lineRule="auto"/>
            </w:pPr>
            <w:r>
              <w:rPr>
                <w:b/>
                <w:sz w:val="22"/>
              </w:rPr>
              <w:t>Hoạt động</w:t>
            </w:r>
          </w:p>
        </w:tc>
        <w:tc>
          <w:tcPr>
            <w:tcW w:w="121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E90D40B" w14:textId="77777777" w:rsidR="00B1397F" w:rsidRDefault="00B1397F" w:rsidP="009C722B">
            <w:pPr>
              <w:keepNext/>
              <w:spacing w:after="0" w:line="252" w:lineRule="auto"/>
              <w:jc w:val="center"/>
            </w:pPr>
            <w:r>
              <w:rPr>
                <w:b/>
                <w:sz w:val="22"/>
              </w:rPr>
              <w:t>M1</w:t>
            </w:r>
          </w:p>
        </w:tc>
        <w:tc>
          <w:tcPr>
            <w:tcW w:w="121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52362B8" w14:textId="77777777" w:rsidR="00B1397F" w:rsidRDefault="00B1397F" w:rsidP="009C722B">
            <w:pPr>
              <w:keepNext/>
              <w:spacing w:after="0" w:line="252" w:lineRule="auto"/>
              <w:jc w:val="center"/>
            </w:pPr>
            <w:r>
              <w:rPr>
                <w:b/>
                <w:sz w:val="22"/>
              </w:rPr>
              <w:t>D</w:t>
            </w:r>
          </w:p>
        </w:tc>
        <w:tc>
          <w:tcPr>
            <w:tcW w:w="121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98EF394" w14:textId="77777777" w:rsidR="00B1397F" w:rsidRDefault="00B1397F" w:rsidP="009C722B">
            <w:pPr>
              <w:keepNext/>
              <w:spacing w:after="0" w:line="252" w:lineRule="auto"/>
              <w:jc w:val="center"/>
            </w:pPr>
            <w:r>
              <w:rPr>
                <w:b/>
                <w:sz w:val="22"/>
              </w:rPr>
              <w:t>E</w:t>
            </w:r>
          </w:p>
        </w:tc>
        <w:tc>
          <w:tcPr>
            <w:tcW w:w="121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C233A39" w14:textId="77777777" w:rsidR="00B1397F" w:rsidRDefault="00B1397F" w:rsidP="009C722B">
            <w:pPr>
              <w:keepNext/>
              <w:spacing w:after="0" w:line="252" w:lineRule="auto"/>
              <w:jc w:val="center"/>
            </w:pPr>
            <w:r>
              <w:rPr>
                <w:b/>
                <w:sz w:val="22"/>
              </w:rPr>
              <w:t>B2</w:t>
            </w:r>
          </w:p>
        </w:tc>
        <w:tc>
          <w:tcPr>
            <w:tcW w:w="121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E7D8529" w14:textId="77777777" w:rsidR="00B1397F" w:rsidRDefault="00B1397F" w:rsidP="009C722B">
            <w:pPr>
              <w:keepNext/>
              <w:spacing w:after="0" w:line="252" w:lineRule="auto"/>
              <w:jc w:val="center"/>
            </w:pPr>
            <w:r>
              <w:rPr>
                <w:b/>
                <w:sz w:val="22"/>
              </w:rPr>
              <w:t>F</w:t>
            </w:r>
          </w:p>
        </w:tc>
      </w:tr>
      <w:tr w:rsidR="00B1397F" w14:paraId="4686D6E5" w14:textId="77777777" w:rsidTr="009C722B">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F86538" w14:textId="77777777" w:rsidR="00B1397F" w:rsidRDefault="00B1397F" w:rsidP="009C722B">
            <w:pPr>
              <w:keepNext/>
              <w:spacing w:after="0" w:line="252" w:lineRule="auto"/>
            </w:pPr>
            <w:r>
              <w:rPr>
                <w:sz w:val="22"/>
              </w:rPr>
              <w:t>Sitting</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4FD7A8" w14:textId="77777777" w:rsidR="00B1397F" w:rsidRDefault="00B1397F" w:rsidP="009C722B">
            <w:pPr>
              <w:keepNext/>
              <w:spacing w:after="0" w:line="252" w:lineRule="auto"/>
              <w:jc w:val="center"/>
            </w:pPr>
            <w:r>
              <w:rPr>
                <w:sz w:val="22"/>
              </w:rPr>
              <w:t>0,6249</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11185B" w14:textId="77777777" w:rsidR="00B1397F" w:rsidRDefault="00B1397F" w:rsidP="009C722B">
            <w:pPr>
              <w:keepNext/>
              <w:spacing w:after="0" w:line="252" w:lineRule="auto"/>
              <w:jc w:val="center"/>
            </w:pPr>
            <w:r>
              <w:rPr>
                <w:sz w:val="22"/>
              </w:rPr>
              <w:t>0,6879</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E02A1D" w14:textId="77777777" w:rsidR="00B1397F" w:rsidRDefault="00B1397F" w:rsidP="009C722B">
            <w:pPr>
              <w:keepNext/>
              <w:spacing w:after="0" w:line="252" w:lineRule="auto"/>
              <w:jc w:val="center"/>
            </w:pPr>
            <w:r>
              <w:rPr>
                <w:sz w:val="22"/>
              </w:rPr>
              <w:t>0,6284</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BC3FDA" w14:textId="77777777" w:rsidR="00B1397F" w:rsidRDefault="00B1397F" w:rsidP="009C722B">
            <w:pPr>
              <w:keepNext/>
              <w:spacing w:after="0" w:line="252" w:lineRule="auto"/>
              <w:jc w:val="center"/>
            </w:pPr>
            <w:r>
              <w:rPr>
                <w:sz w:val="22"/>
              </w:rPr>
              <w:t>0,6525</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EA5334" w14:textId="77777777" w:rsidR="00B1397F" w:rsidRDefault="00B1397F" w:rsidP="009C722B">
            <w:pPr>
              <w:keepNext/>
              <w:spacing w:after="0" w:line="252" w:lineRule="auto"/>
              <w:jc w:val="center"/>
            </w:pPr>
            <w:r>
              <w:rPr>
                <w:sz w:val="22"/>
              </w:rPr>
              <w:t>0,4967</w:t>
            </w:r>
          </w:p>
        </w:tc>
      </w:tr>
      <w:tr w:rsidR="00B1397F" w14:paraId="3C7D3E4A" w14:textId="77777777" w:rsidTr="009C722B">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EEE356" w14:textId="77777777" w:rsidR="00B1397F" w:rsidRDefault="00B1397F" w:rsidP="009C722B">
            <w:pPr>
              <w:keepNext/>
              <w:spacing w:after="0" w:line="252" w:lineRule="auto"/>
            </w:pPr>
            <w:r>
              <w:rPr>
                <w:sz w:val="22"/>
              </w:rPr>
              <w:t>Stairs</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943369" w14:textId="77777777" w:rsidR="00B1397F" w:rsidRDefault="00B1397F" w:rsidP="009C722B">
            <w:pPr>
              <w:keepNext/>
              <w:spacing w:after="0" w:line="252" w:lineRule="auto"/>
              <w:jc w:val="center"/>
            </w:pPr>
            <w:r>
              <w:rPr>
                <w:sz w:val="22"/>
              </w:rPr>
              <w:t>0,7935</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84FC78" w14:textId="77777777" w:rsidR="00B1397F" w:rsidRDefault="00B1397F" w:rsidP="009C722B">
            <w:pPr>
              <w:keepNext/>
              <w:spacing w:after="0" w:line="252" w:lineRule="auto"/>
              <w:jc w:val="center"/>
            </w:pPr>
            <w:r>
              <w:rPr>
                <w:sz w:val="22"/>
              </w:rPr>
              <w:t>0,7592</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D63959" w14:textId="77777777" w:rsidR="00B1397F" w:rsidRDefault="00B1397F" w:rsidP="009C722B">
            <w:pPr>
              <w:keepNext/>
              <w:spacing w:after="0" w:line="252" w:lineRule="auto"/>
              <w:jc w:val="center"/>
            </w:pPr>
            <w:r>
              <w:rPr>
                <w:sz w:val="22"/>
              </w:rPr>
              <w:t>0,4348</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62D630" w14:textId="77777777" w:rsidR="00B1397F" w:rsidRDefault="00B1397F" w:rsidP="009C722B">
            <w:pPr>
              <w:keepNext/>
              <w:spacing w:after="0" w:line="252" w:lineRule="auto"/>
              <w:jc w:val="center"/>
            </w:pPr>
            <w:r>
              <w:rPr>
                <w:sz w:val="22"/>
              </w:rPr>
              <w:t>0,7852</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BFB486" w14:textId="77777777" w:rsidR="00B1397F" w:rsidRDefault="00B1397F" w:rsidP="009C722B">
            <w:pPr>
              <w:keepNext/>
              <w:spacing w:after="0" w:line="252" w:lineRule="auto"/>
              <w:jc w:val="center"/>
            </w:pPr>
            <w:r>
              <w:rPr>
                <w:sz w:val="22"/>
              </w:rPr>
              <w:t>0,7724</w:t>
            </w:r>
          </w:p>
        </w:tc>
      </w:tr>
      <w:tr w:rsidR="00B1397F" w14:paraId="61A69C14" w14:textId="77777777" w:rsidTr="009C722B">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CB6CE8" w14:textId="77777777" w:rsidR="00B1397F" w:rsidRDefault="00B1397F" w:rsidP="009C722B">
            <w:pPr>
              <w:keepNext/>
              <w:spacing w:after="0" w:line="252" w:lineRule="auto"/>
            </w:pPr>
            <w:r>
              <w:rPr>
                <w:sz w:val="22"/>
              </w:rPr>
              <w:t>Table soccer</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1DD9D2" w14:textId="77777777" w:rsidR="00B1397F" w:rsidRDefault="00B1397F" w:rsidP="009C722B">
            <w:pPr>
              <w:keepNext/>
              <w:spacing w:after="0" w:line="252" w:lineRule="auto"/>
              <w:jc w:val="center"/>
            </w:pPr>
            <w:r>
              <w:rPr>
                <w:sz w:val="22"/>
              </w:rPr>
              <w:t>0,7287</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3A2974" w14:textId="77777777" w:rsidR="00B1397F" w:rsidRDefault="00B1397F" w:rsidP="009C722B">
            <w:pPr>
              <w:keepNext/>
              <w:spacing w:after="0" w:line="252" w:lineRule="auto"/>
              <w:jc w:val="center"/>
            </w:pPr>
            <w:r>
              <w:rPr>
                <w:sz w:val="22"/>
              </w:rPr>
              <w:t>0,6714</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550AA6" w14:textId="77777777" w:rsidR="00B1397F" w:rsidRDefault="00B1397F" w:rsidP="009C722B">
            <w:pPr>
              <w:keepNext/>
              <w:spacing w:after="0" w:line="252" w:lineRule="auto"/>
              <w:jc w:val="center"/>
            </w:pPr>
            <w:r>
              <w:rPr>
                <w:sz w:val="22"/>
              </w:rPr>
              <w:t>0,2411</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867564" w14:textId="77777777" w:rsidR="00B1397F" w:rsidRDefault="00B1397F" w:rsidP="009C722B">
            <w:pPr>
              <w:keepNext/>
              <w:spacing w:after="0" w:line="252" w:lineRule="auto"/>
              <w:jc w:val="center"/>
            </w:pPr>
            <w:r>
              <w:rPr>
                <w:sz w:val="22"/>
              </w:rPr>
              <w:t>0,7111</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527D87" w14:textId="77777777" w:rsidR="00B1397F" w:rsidRDefault="00B1397F" w:rsidP="009C722B">
            <w:pPr>
              <w:keepNext/>
              <w:spacing w:after="0" w:line="252" w:lineRule="auto"/>
              <w:jc w:val="center"/>
            </w:pPr>
            <w:r>
              <w:rPr>
                <w:sz w:val="22"/>
              </w:rPr>
              <w:t>0,7651</w:t>
            </w:r>
          </w:p>
        </w:tc>
      </w:tr>
      <w:tr w:rsidR="00B1397F" w14:paraId="0047F745" w14:textId="77777777" w:rsidTr="009C722B">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BE84CE" w14:textId="77777777" w:rsidR="00B1397F" w:rsidRDefault="00B1397F" w:rsidP="009C722B">
            <w:pPr>
              <w:keepNext/>
              <w:spacing w:after="0" w:line="252" w:lineRule="auto"/>
            </w:pPr>
            <w:r>
              <w:rPr>
                <w:sz w:val="22"/>
              </w:rPr>
              <w:t>Cycling</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F9AEFF" w14:textId="77777777" w:rsidR="00B1397F" w:rsidRDefault="00B1397F" w:rsidP="009C722B">
            <w:pPr>
              <w:keepNext/>
              <w:spacing w:after="0" w:line="252" w:lineRule="auto"/>
              <w:jc w:val="center"/>
            </w:pPr>
            <w:r>
              <w:rPr>
                <w:sz w:val="22"/>
              </w:rPr>
              <w:t>0,9560</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BB5683" w14:textId="77777777" w:rsidR="00B1397F" w:rsidRDefault="00B1397F" w:rsidP="009C722B">
            <w:pPr>
              <w:keepNext/>
              <w:spacing w:after="0" w:line="252" w:lineRule="auto"/>
              <w:jc w:val="center"/>
            </w:pPr>
            <w:r>
              <w:rPr>
                <w:sz w:val="22"/>
              </w:rPr>
              <w:t>0,9334</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F2AC51" w14:textId="77777777" w:rsidR="00B1397F" w:rsidRDefault="00B1397F" w:rsidP="009C722B">
            <w:pPr>
              <w:keepNext/>
              <w:spacing w:after="0" w:line="252" w:lineRule="auto"/>
              <w:jc w:val="center"/>
            </w:pPr>
            <w:r>
              <w:rPr>
                <w:sz w:val="22"/>
              </w:rPr>
              <w:t>0,5431</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C97945" w14:textId="77777777" w:rsidR="00B1397F" w:rsidRDefault="00B1397F" w:rsidP="009C722B">
            <w:pPr>
              <w:keepNext/>
              <w:spacing w:after="0" w:line="252" w:lineRule="auto"/>
              <w:jc w:val="center"/>
            </w:pPr>
            <w:r>
              <w:rPr>
                <w:sz w:val="22"/>
              </w:rPr>
              <w:t>0,9402</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3DF760" w14:textId="77777777" w:rsidR="00B1397F" w:rsidRDefault="00B1397F" w:rsidP="009C722B">
            <w:pPr>
              <w:keepNext/>
              <w:spacing w:after="0" w:line="252" w:lineRule="auto"/>
              <w:jc w:val="center"/>
            </w:pPr>
            <w:r>
              <w:rPr>
                <w:sz w:val="22"/>
              </w:rPr>
              <w:t>0,9652</w:t>
            </w:r>
          </w:p>
        </w:tc>
      </w:tr>
      <w:tr w:rsidR="00B1397F" w14:paraId="24ABC78A" w14:textId="77777777" w:rsidTr="009C722B">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E5C564" w14:textId="77777777" w:rsidR="00B1397F" w:rsidRDefault="00B1397F" w:rsidP="009C722B">
            <w:pPr>
              <w:keepNext/>
              <w:spacing w:after="0" w:line="252" w:lineRule="auto"/>
            </w:pPr>
            <w:r>
              <w:rPr>
                <w:sz w:val="22"/>
              </w:rPr>
              <w:t>Driving</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D2776F" w14:textId="77777777" w:rsidR="00B1397F" w:rsidRDefault="00B1397F" w:rsidP="009C722B">
            <w:pPr>
              <w:keepNext/>
              <w:spacing w:after="0" w:line="252" w:lineRule="auto"/>
              <w:jc w:val="center"/>
            </w:pPr>
            <w:r>
              <w:rPr>
                <w:sz w:val="22"/>
              </w:rPr>
              <w:t>0,8276</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3C809E" w14:textId="77777777" w:rsidR="00B1397F" w:rsidRDefault="00B1397F" w:rsidP="009C722B">
            <w:pPr>
              <w:keepNext/>
              <w:spacing w:after="0" w:line="252" w:lineRule="auto"/>
              <w:jc w:val="center"/>
            </w:pPr>
            <w:r>
              <w:rPr>
                <w:sz w:val="22"/>
              </w:rPr>
              <w:t>0,8112</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1EF615" w14:textId="77777777" w:rsidR="00B1397F" w:rsidRDefault="00B1397F" w:rsidP="009C722B">
            <w:pPr>
              <w:keepNext/>
              <w:spacing w:after="0" w:line="252" w:lineRule="auto"/>
              <w:jc w:val="center"/>
            </w:pPr>
            <w:r>
              <w:rPr>
                <w:sz w:val="22"/>
              </w:rPr>
              <w:t>0,3285</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D349F3" w14:textId="77777777" w:rsidR="00B1397F" w:rsidRDefault="00B1397F" w:rsidP="009C722B">
            <w:pPr>
              <w:keepNext/>
              <w:spacing w:after="0" w:line="252" w:lineRule="auto"/>
              <w:jc w:val="center"/>
            </w:pPr>
            <w:r>
              <w:rPr>
                <w:sz w:val="22"/>
              </w:rPr>
              <w:t>0,8389</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C8C7F5" w14:textId="77777777" w:rsidR="00B1397F" w:rsidRDefault="00B1397F" w:rsidP="009C722B">
            <w:pPr>
              <w:keepNext/>
              <w:spacing w:after="0" w:line="252" w:lineRule="auto"/>
              <w:jc w:val="center"/>
            </w:pPr>
            <w:r>
              <w:rPr>
                <w:sz w:val="22"/>
              </w:rPr>
              <w:t>0,8708</w:t>
            </w:r>
          </w:p>
        </w:tc>
      </w:tr>
      <w:tr w:rsidR="00B1397F" w14:paraId="008A7EB5" w14:textId="77777777" w:rsidTr="009C722B">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12C22F" w14:textId="77777777" w:rsidR="00B1397F" w:rsidRDefault="00B1397F" w:rsidP="009C722B">
            <w:pPr>
              <w:keepNext/>
              <w:spacing w:after="0" w:line="252" w:lineRule="auto"/>
            </w:pPr>
            <w:r>
              <w:rPr>
                <w:sz w:val="22"/>
              </w:rPr>
              <w:t>Lunch</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B0891A" w14:textId="77777777" w:rsidR="00B1397F" w:rsidRDefault="00B1397F" w:rsidP="009C722B">
            <w:pPr>
              <w:keepNext/>
              <w:spacing w:after="0" w:line="252" w:lineRule="auto"/>
              <w:jc w:val="center"/>
            </w:pPr>
            <w:r>
              <w:rPr>
                <w:sz w:val="22"/>
              </w:rPr>
              <w:t>0,6311</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886005" w14:textId="77777777" w:rsidR="00B1397F" w:rsidRDefault="00B1397F" w:rsidP="009C722B">
            <w:pPr>
              <w:keepNext/>
              <w:spacing w:after="0" w:line="252" w:lineRule="auto"/>
              <w:jc w:val="center"/>
            </w:pPr>
            <w:r>
              <w:rPr>
                <w:sz w:val="22"/>
              </w:rPr>
              <w:t>0,6494</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D874C9" w14:textId="77777777" w:rsidR="00B1397F" w:rsidRDefault="00B1397F" w:rsidP="009C722B">
            <w:pPr>
              <w:keepNext/>
              <w:spacing w:after="0" w:line="252" w:lineRule="auto"/>
              <w:jc w:val="center"/>
            </w:pPr>
            <w:r>
              <w:rPr>
                <w:sz w:val="22"/>
              </w:rPr>
              <w:t>0,4371</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051C1D" w14:textId="77777777" w:rsidR="00B1397F" w:rsidRDefault="00B1397F" w:rsidP="009C722B">
            <w:pPr>
              <w:keepNext/>
              <w:spacing w:after="0" w:line="252" w:lineRule="auto"/>
              <w:jc w:val="center"/>
            </w:pPr>
            <w:r>
              <w:rPr>
                <w:sz w:val="22"/>
              </w:rPr>
              <w:t>0,6123</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1436E2" w14:textId="77777777" w:rsidR="00B1397F" w:rsidRDefault="00B1397F" w:rsidP="009C722B">
            <w:pPr>
              <w:keepNext/>
              <w:spacing w:after="0" w:line="252" w:lineRule="auto"/>
              <w:jc w:val="center"/>
            </w:pPr>
            <w:r>
              <w:rPr>
                <w:sz w:val="22"/>
              </w:rPr>
              <w:t>0,6639</w:t>
            </w:r>
          </w:p>
        </w:tc>
      </w:tr>
      <w:tr w:rsidR="00B1397F" w14:paraId="38A13638" w14:textId="77777777" w:rsidTr="009C722B">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2BA0DF" w14:textId="77777777" w:rsidR="00B1397F" w:rsidRDefault="00B1397F" w:rsidP="009C722B">
            <w:pPr>
              <w:keepNext/>
              <w:spacing w:after="0" w:line="252" w:lineRule="auto"/>
            </w:pPr>
            <w:r>
              <w:rPr>
                <w:sz w:val="22"/>
              </w:rPr>
              <w:t>Walking</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C770EB" w14:textId="77777777" w:rsidR="00B1397F" w:rsidRDefault="00B1397F" w:rsidP="009C722B">
            <w:pPr>
              <w:keepNext/>
              <w:spacing w:after="0" w:line="252" w:lineRule="auto"/>
              <w:jc w:val="center"/>
            </w:pPr>
            <w:r>
              <w:rPr>
                <w:sz w:val="22"/>
              </w:rPr>
              <w:t>0,7861</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43A782" w14:textId="77777777" w:rsidR="00B1397F" w:rsidRDefault="00B1397F" w:rsidP="009C722B">
            <w:pPr>
              <w:keepNext/>
              <w:spacing w:after="0" w:line="252" w:lineRule="auto"/>
              <w:jc w:val="center"/>
            </w:pPr>
            <w:r>
              <w:rPr>
                <w:sz w:val="22"/>
              </w:rPr>
              <w:t>0,7388</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7E12A7" w14:textId="77777777" w:rsidR="00B1397F" w:rsidRDefault="00B1397F" w:rsidP="009C722B">
            <w:pPr>
              <w:keepNext/>
              <w:spacing w:after="0" w:line="252" w:lineRule="auto"/>
              <w:jc w:val="center"/>
            </w:pPr>
            <w:r>
              <w:rPr>
                <w:sz w:val="22"/>
              </w:rPr>
              <w:t>0,4278</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9E3DC6" w14:textId="77777777" w:rsidR="00B1397F" w:rsidRDefault="00B1397F" w:rsidP="009C722B">
            <w:pPr>
              <w:keepNext/>
              <w:spacing w:after="0" w:line="252" w:lineRule="auto"/>
              <w:jc w:val="center"/>
            </w:pPr>
            <w:r>
              <w:rPr>
                <w:sz w:val="22"/>
              </w:rPr>
              <w:t>0,7959</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B4BC1C" w14:textId="77777777" w:rsidR="00B1397F" w:rsidRDefault="00B1397F" w:rsidP="009C722B">
            <w:pPr>
              <w:keepNext/>
              <w:spacing w:after="0" w:line="252" w:lineRule="auto"/>
              <w:jc w:val="center"/>
            </w:pPr>
            <w:r>
              <w:rPr>
                <w:sz w:val="22"/>
              </w:rPr>
              <w:t>0,7435</w:t>
            </w:r>
          </w:p>
        </w:tc>
      </w:tr>
      <w:tr w:rsidR="00B1397F" w14:paraId="0937AE56" w14:textId="77777777" w:rsidTr="009C722B">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A9D717" w14:textId="77777777" w:rsidR="00B1397F" w:rsidRDefault="00B1397F" w:rsidP="009C722B">
            <w:pPr>
              <w:spacing w:after="0" w:line="252" w:lineRule="auto"/>
            </w:pPr>
            <w:r>
              <w:rPr>
                <w:sz w:val="22"/>
              </w:rPr>
              <w:t>Working</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AD518A" w14:textId="77777777" w:rsidR="00B1397F" w:rsidRDefault="00B1397F" w:rsidP="009C722B">
            <w:pPr>
              <w:spacing w:after="0" w:line="252" w:lineRule="auto"/>
              <w:jc w:val="center"/>
            </w:pPr>
            <w:r>
              <w:rPr>
                <w:sz w:val="22"/>
              </w:rPr>
              <w:t>0,5335</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1E0036" w14:textId="77777777" w:rsidR="00B1397F" w:rsidRDefault="00B1397F" w:rsidP="009C722B">
            <w:pPr>
              <w:spacing w:after="0" w:line="252" w:lineRule="auto"/>
              <w:jc w:val="center"/>
            </w:pPr>
            <w:r>
              <w:rPr>
                <w:sz w:val="22"/>
              </w:rPr>
              <w:t>0,5260</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FAF2BA" w14:textId="77777777" w:rsidR="00B1397F" w:rsidRDefault="00B1397F" w:rsidP="009C722B">
            <w:pPr>
              <w:spacing w:after="0" w:line="252" w:lineRule="auto"/>
              <w:jc w:val="center"/>
            </w:pPr>
            <w:r>
              <w:rPr>
                <w:sz w:val="22"/>
              </w:rPr>
              <w:t>0,3790</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3EC4FA" w14:textId="77777777" w:rsidR="00B1397F" w:rsidRDefault="00B1397F" w:rsidP="009C722B">
            <w:pPr>
              <w:spacing w:after="0" w:line="252" w:lineRule="auto"/>
              <w:jc w:val="center"/>
            </w:pPr>
            <w:r>
              <w:rPr>
                <w:sz w:val="22"/>
              </w:rPr>
              <w:t>0,5136</w:t>
            </w:r>
          </w:p>
        </w:tc>
        <w:tc>
          <w:tcPr>
            <w:tcW w:w="12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178AE2" w14:textId="77777777" w:rsidR="00B1397F" w:rsidRDefault="00B1397F" w:rsidP="009C722B">
            <w:pPr>
              <w:spacing w:after="0" w:line="252" w:lineRule="auto"/>
              <w:jc w:val="center"/>
            </w:pPr>
            <w:r>
              <w:rPr>
                <w:sz w:val="22"/>
              </w:rPr>
              <w:t>0,5675</w:t>
            </w:r>
          </w:p>
        </w:tc>
      </w:tr>
    </w:tbl>
    <w:p w14:paraId="3827CF7E" w14:textId="77777777" w:rsidR="00B1397F" w:rsidRDefault="00B1397F" w:rsidP="00B1397F">
      <w:pPr>
        <w:spacing w:after="0"/>
      </w:pPr>
    </w:p>
    <w:p w14:paraId="6A4FDBBA" w14:textId="77777777" w:rsidR="00B1397F" w:rsidRDefault="00B1397F" w:rsidP="00B1397F">
      <w:pPr>
        <w:jc w:val="both"/>
      </w:pPr>
      <w:r>
        <w:t>D giảm F1 ở sáu lớp so với M1, tăng ở Sitting và Lunch. Với Table soccer, lớp có ít cửa sổ nhất, F1 giảm từ 0,7287 xuống 0,6714; Stairs và Walking cũng giảm. E giảm F1 ở cả tám lớp. F tăng ở Table soccer, Cycling, Driving, Lunch và Working so với B2 nhưng giảm ở Sitting, Stairs và Walking; Accuracy tăng không đồng nghĩa mọi lớp đều tốt hơn.</w:t>
      </w:r>
    </w:p>
    <w:p w14:paraId="14AD6F4D" w14:textId="77777777" w:rsidR="00B1397F" w:rsidRDefault="00B1397F" w:rsidP="00B1397F">
      <w:pPr>
        <w:pStyle w:val="Caption"/>
        <w:keepNext/>
      </w:pPr>
      <w:r>
        <w:t>Bảng 10c. Chênh lệch MAE từng người so với M1</w:t>
      </w:r>
    </w:p>
    <w:tbl>
      <w:tblPr>
        <w:tblW w:w="0" w:type="auto"/>
        <w:jc w:val="center"/>
        <w:tblLayout w:type="fixed"/>
        <w:tblLook w:val="04A0" w:firstRow="1" w:lastRow="0" w:firstColumn="1" w:lastColumn="0" w:noHBand="0" w:noVBand="1"/>
      </w:tblPr>
      <w:tblGrid>
        <w:gridCol w:w="1656"/>
        <w:gridCol w:w="3384"/>
        <w:gridCol w:w="3384"/>
      </w:tblGrid>
      <w:tr w:rsidR="00B1397F" w14:paraId="43A34BEE" w14:textId="77777777" w:rsidTr="009C722B">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C9392B2" w14:textId="77777777" w:rsidR="00B1397F" w:rsidRDefault="00B1397F" w:rsidP="009C722B">
            <w:pPr>
              <w:spacing w:after="0" w:line="252" w:lineRule="auto"/>
            </w:pPr>
            <w:r>
              <w:rPr>
                <w:b/>
                <w:sz w:val="22"/>
              </w:rPr>
              <w:t>Người</w:t>
            </w:r>
          </w:p>
        </w:tc>
        <w:tc>
          <w:tcPr>
            <w:tcW w:w="33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46F9992" w14:textId="77777777" w:rsidR="00B1397F" w:rsidRDefault="00B1397F" w:rsidP="009C722B">
            <w:pPr>
              <w:spacing w:after="0" w:line="252" w:lineRule="auto"/>
              <w:jc w:val="center"/>
            </w:pPr>
            <w:r>
              <w:rPr>
                <w:b/>
                <w:sz w:val="22"/>
              </w:rPr>
              <w:t>Δ MAE D (bpm)</w:t>
            </w:r>
          </w:p>
        </w:tc>
        <w:tc>
          <w:tcPr>
            <w:tcW w:w="33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86346E2" w14:textId="77777777" w:rsidR="00B1397F" w:rsidRDefault="00B1397F" w:rsidP="009C722B">
            <w:pPr>
              <w:spacing w:after="0" w:line="252" w:lineRule="auto"/>
              <w:jc w:val="center"/>
            </w:pPr>
            <w:r>
              <w:rPr>
                <w:b/>
                <w:sz w:val="22"/>
              </w:rPr>
              <w:t>Δ MAE E (bpm)</w:t>
            </w:r>
          </w:p>
        </w:tc>
      </w:tr>
      <w:tr w:rsidR="00B1397F" w14:paraId="6BF4C788"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A4BEA7" w14:textId="77777777" w:rsidR="00B1397F" w:rsidRDefault="00B1397F" w:rsidP="009C722B">
            <w:pPr>
              <w:spacing w:after="0" w:line="252" w:lineRule="auto"/>
            </w:pPr>
            <w:r>
              <w:rPr>
                <w:sz w:val="22"/>
              </w:rPr>
              <w:t>S1</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32FAAA" w14:textId="77777777" w:rsidR="00B1397F" w:rsidRDefault="00B1397F" w:rsidP="009C722B">
            <w:pPr>
              <w:spacing w:after="0" w:line="252" w:lineRule="auto"/>
              <w:jc w:val="center"/>
            </w:pPr>
            <w:r>
              <w:rPr>
                <w:sz w:val="22"/>
              </w:rPr>
              <w:t>0,145</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C7181C" w14:textId="77777777" w:rsidR="00B1397F" w:rsidRDefault="00B1397F" w:rsidP="009C722B">
            <w:pPr>
              <w:spacing w:after="0" w:line="252" w:lineRule="auto"/>
              <w:jc w:val="center"/>
            </w:pPr>
            <w:r>
              <w:rPr>
                <w:sz w:val="22"/>
              </w:rPr>
              <w:t>1,881</w:t>
            </w:r>
          </w:p>
        </w:tc>
      </w:tr>
      <w:tr w:rsidR="00B1397F" w14:paraId="2DB37E62"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9792AF" w14:textId="77777777" w:rsidR="00B1397F" w:rsidRDefault="00B1397F" w:rsidP="009C722B">
            <w:pPr>
              <w:spacing w:after="0" w:line="252" w:lineRule="auto"/>
            </w:pPr>
            <w:r>
              <w:rPr>
                <w:sz w:val="22"/>
              </w:rPr>
              <w:t>S2</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E31B2A" w14:textId="77777777" w:rsidR="00B1397F" w:rsidRDefault="00B1397F" w:rsidP="009C722B">
            <w:pPr>
              <w:spacing w:after="0" w:line="252" w:lineRule="auto"/>
              <w:jc w:val="center"/>
            </w:pPr>
            <w:r>
              <w:rPr>
                <w:sz w:val="22"/>
              </w:rPr>
              <w:t>0,395</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96010E" w14:textId="77777777" w:rsidR="00B1397F" w:rsidRDefault="00B1397F" w:rsidP="009C722B">
            <w:pPr>
              <w:spacing w:after="0" w:line="252" w:lineRule="auto"/>
              <w:jc w:val="center"/>
            </w:pPr>
            <w:r>
              <w:rPr>
                <w:sz w:val="22"/>
              </w:rPr>
              <w:t>2,300</w:t>
            </w:r>
          </w:p>
        </w:tc>
      </w:tr>
      <w:tr w:rsidR="00B1397F" w14:paraId="51D6D33E"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0438A9" w14:textId="77777777" w:rsidR="00B1397F" w:rsidRDefault="00B1397F" w:rsidP="009C722B">
            <w:pPr>
              <w:spacing w:after="0" w:line="252" w:lineRule="auto"/>
            </w:pPr>
            <w:r>
              <w:rPr>
                <w:sz w:val="22"/>
              </w:rPr>
              <w:t>S3</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FE9B09" w14:textId="77777777" w:rsidR="00B1397F" w:rsidRDefault="00B1397F" w:rsidP="009C722B">
            <w:pPr>
              <w:spacing w:after="0" w:line="252" w:lineRule="auto"/>
              <w:jc w:val="center"/>
            </w:pPr>
            <w:r>
              <w:rPr>
                <w:sz w:val="22"/>
              </w:rPr>
              <w:t>-0,340</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8E9AD6" w14:textId="77777777" w:rsidR="00B1397F" w:rsidRDefault="00B1397F" w:rsidP="009C722B">
            <w:pPr>
              <w:spacing w:after="0" w:line="252" w:lineRule="auto"/>
              <w:jc w:val="center"/>
            </w:pPr>
            <w:r>
              <w:rPr>
                <w:sz w:val="22"/>
              </w:rPr>
              <w:t>-0,157</w:t>
            </w:r>
          </w:p>
        </w:tc>
      </w:tr>
      <w:tr w:rsidR="00B1397F" w14:paraId="46520F6C"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72C0A6" w14:textId="77777777" w:rsidR="00B1397F" w:rsidRDefault="00B1397F" w:rsidP="009C722B">
            <w:pPr>
              <w:spacing w:after="0" w:line="252" w:lineRule="auto"/>
            </w:pPr>
            <w:r>
              <w:rPr>
                <w:sz w:val="22"/>
              </w:rPr>
              <w:t>S4</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5572F4" w14:textId="77777777" w:rsidR="00B1397F" w:rsidRDefault="00B1397F" w:rsidP="009C722B">
            <w:pPr>
              <w:spacing w:after="0" w:line="252" w:lineRule="auto"/>
              <w:jc w:val="center"/>
            </w:pPr>
            <w:r>
              <w:rPr>
                <w:sz w:val="22"/>
              </w:rPr>
              <w:t>0,218</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27BB88" w14:textId="77777777" w:rsidR="00B1397F" w:rsidRDefault="00B1397F" w:rsidP="009C722B">
            <w:pPr>
              <w:spacing w:after="0" w:line="252" w:lineRule="auto"/>
              <w:jc w:val="center"/>
            </w:pPr>
            <w:r>
              <w:rPr>
                <w:sz w:val="22"/>
              </w:rPr>
              <w:t>0,366</w:t>
            </w:r>
          </w:p>
        </w:tc>
      </w:tr>
      <w:tr w:rsidR="00B1397F" w14:paraId="175F2548"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2689DC" w14:textId="77777777" w:rsidR="00B1397F" w:rsidRDefault="00B1397F" w:rsidP="009C722B">
            <w:pPr>
              <w:spacing w:after="0" w:line="252" w:lineRule="auto"/>
            </w:pPr>
            <w:r>
              <w:rPr>
                <w:sz w:val="22"/>
              </w:rPr>
              <w:t>S5</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839EC7" w14:textId="77777777" w:rsidR="00B1397F" w:rsidRDefault="00B1397F" w:rsidP="009C722B">
            <w:pPr>
              <w:spacing w:after="0" w:line="252" w:lineRule="auto"/>
              <w:jc w:val="center"/>
            </w:pPr>
            <w:r>
              <w:rPr>
                <w:sz w:val="22"/>
              </w:rPr>
              <w:t>0,248</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6F1AAC" w14:textId="77777777" w:rsidR="00B1397F" w:rsidRDefault="00B1397F" w:rsidP="009C722B">
            <w:pPr>
              <w:spacing w:after="0" w:line="252" w:lineRule="auto"/>
              <w:jc w:val="center"/>
            </w:pPr>
            <w:r>
              <w:rPr>
                <w:sz w:val="22"/>
              </w:rPr>
              <w:t>-4,343</w:t>
            </w:r>
          </w:p>
        </w:tc>
      </w:tr>
      <w:tr w:rsidR="00B1397F" w14:paraId="3E2681D1"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260B1B" w14:textId="77777777" w:rsidR="00B1397F" w:rsidRDefault="00B1397F" w:rsidP="009C722B">
            <w:pPr>
              <w:spacing w:after="0" w:line="252" w:lineRule="auto"/>
            </w:pPr>
            <w:r>
              <w:rPr>
                <w:sz w:val="22"/>
              </w:rPr>
              <w:t>S6</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84DD62" w14:textId="77777777" w:rsidR="00B1397F" w:rsidRDefault="00B1397F" w:rsidP="009C722B">
            <w:pPr>
              <w:spacing w:after="0" w:line="252" w:lineRule="auto"/>
              <w:jc w:val="center"/>
            </w:pPr>
            <w:r>
              <w:rPr>
                <w:sz w:val="22"/>
              </w:rPr>
              <w:t>0,550</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2DB285" w14:textId="77777777" w:rsidR="00B1397F" w:rsidRDefault="00B1397F" w:rsidP="009C722B">
            <w:pPr>
              <w:spacing w:after="0" w:line="252" w:lineRule="auto"/>
              <w:jc w:val="center"/>
            </w:pPr>
            <w:r>
              <w:rPr>
                <w:sz w:val="22"/>
              </w:rPr>
              <w:t>-0,208</w:t>
            </w:r>
          </w:p>
        </w:tc>
      </w:tr>
      <w:tr w:rsidR="00B1397F" w14:paraId="57F56D8C"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4EFF2C" w14:textId="77777777" w:rsidR="00B1397F" w:rsidRDefault="00B1397F" w:rsidP="009C722B">
            <w:pPr>
              <w:spacing w:after="0" w:line="252" w:lineRule="auto"/>
            </w:pPr>
            <w:r>
              <w:rPr>
                <w:sz w:val="22"/>
              </w:rPr>
              <w:t>S7</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A0296D" w14:textId="77777777" w:rsidR="00B1397F" w:rsidRDefault="00B1397F" w:rsidP="009C722B">
            <w:pPr>
              <w:spacing w:after="0" w:line="252" w:lineRule="auto"/>
              <w:jc w:val="center"/>
            </w:pPr>
            <w:r>
              <w:rPr>
                <w:sz w:val="22"/>
              </w:rPr>
              <w:t>-0,168</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6230C3" w14:textId="77777777" w:rsidR="00B1397F" w:rsidRDefault="00B1397F" w:rsidP="009C722B">
            <w:pPr>
              <w:spacing w:after="0" w:line="252" w:lineRule="auto"/>
              <w:jc w:val="center"/>
            </w:pPr>
            <w:r>
              <w:rPr>
                <w:sz w:val="22"/>
              </w:rPr>
              <w:t>-0,380</w:t>
            </w:r>
          </w:p>
        </w:tc>
      </w:tr>
      <w:tr w:rsidR="00B1397F" w14:paraId="66EDA290"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788359" w14:textId="77777777" w:rsidR="00B1397F" w:rsidRDefault="00B1397F" w:rsidP="009C722B">
            <w:pPr>
              <w:spacing w:after="0" w:line="252" w:lineRule="auto"/>
            </w:pPr>
            <w:r>
              <w:rPr>
                <w:sz w:val="22"/>
              </w:rPr>
              <w:t>S8</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53F854" w14:textId="77777777" w:rsidR="00B1397F" w:rsidRDefault="00B1397F" w:rsidP="009C722B">
            <w:pPr>
              <w:spacing w:after="0" w:line="252" w:lineRule="auto"/>
              <w:jc w:val="center"/>
            </w:pPr>
            <w:r>
              <w:rPr>
                <w:sz w:val="22"/>
              </w:rPr>
              <w:t>1,180</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6A5FE5" w14:textId="77777777" w:rsidR="00B1397F" w:rsidRDefault="00B1397F" w:rsidP="009C722B">
            <w:pPr>
              <w:spacing w:after="0" w:line="252" w:lineRule="auto"/>
              <w:jc w:val="center"/>
            </w:pPr>
            <w:r>
              <w:rPr>
                <w:sz w:val="22"/>
              </w:rPr>
              <w:t>-2,572</w:t>
            </w:r>
          </w:p>
        </w:tc>
      </w:tr>
      <w:tr w:rsidR="00B1397F" w14:paraId="5843E3C6"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826E5D" w14:textId="77777777" w:rsidR="00B1397F" w:rsidRDefault="00B1397F" w:rsidP="009C722B">
            <w:pPr>
              <w:spacing w:after="0" w:line="252" w:lineRule="auto"/>
            </w:pPr>
            <w:r>
              <w:rPr>
                <w:sz w:val="22"/>
              </w:rPr>
              <w:t>S9</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D0CFE2" w14:textId="77777777" w:rsidR="00B1397F" w:rsidRDefault="00B1397F" w:rsidP="009C722B">
            <w:pPr>
              <w:spacing w:after="0" w:line="252" w:lineRule="auto"/>
              <w:jc w:val="center"/>
            </w:pPr>
            <w:r>
              <w:rPr>
                <w:sz w:val="22"/>
              </w:rPr>
              <w:t>-0,943</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C3F2BB" w14:textId="77777777" w:rsidR="00B1397F" w:rsidRDefault="00B1397F" w:rsidP="009C722B">
            <w:pPr>
              <w:spacing w:after="0" w:line="252" w:lineRule="auto"/>
              <w:jc w:val="center"/>
            </w:pPr>
            <w:r>
              <w:rPr>
                <w:sz w:val="22"/>
              </w:rPr>
              <w:t>3,574</w:t>
            </w:r>
          </w:p>
        </w:tc>
      </w:tr>
      <w:tr w:rsidR="00B1397F" w14:paraId="1D9EA064"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85F5BA" w14:textId="77777777" w:rsidR="00B1397F" w:rsidRDefault="00B1397F" w:rsidP="009C722B">
            <w:pPr>
              <w:spacing w:after="0" w:line="252" w:lineRule="auto"/>
            </w:pPr>
            <w:r>
              <w:rPr>
                <w:sz w:val="22"/>
              </w:rPr>
              <w:t>S10</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30AF66" w14:textId="77777777" w:rsidR="00B1397F" w:rsidRDefault="00B1397F" w:rsidP="009C722B">
            <w:pPr>
              <w:spacing w:after="0" w:line="252" w:lineRule="auto"/>
              <w:jc w:val="center"/>
            </w:pPr>
            <w:r>
              <w:rPr>
                <w:sz w:val="22"/>
              </w:rPr>
              <w:t>0,288</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C592D5" w14:textId="77777777" w:rsidR="00B1397F" w:rsidRDefault="00B1397F" w:rsidP="009C722B">
            <w:pPr>
              <w:spacing w:after="0" w:line="252" w:lineRule="auto"/>
              <w:jc w:val="center"/>
            </w:pPr>
            <w:r>
              <w:rPr>
                <w:sz w:val="22"/>
              </w:rPr>
              <w:t>0,747</w:t>
            </w:r>
          </w:p>
        </w:tc>
      </w:tr>
      <w:tr w:rsidR="00B1397F" w14:paraId="48AD35CB"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7BD9D8" w14:textId="77777777" w:rsidR="00B1397F" w:rsidRDefault="00B1397F" w:rsidP="009C722B">
            <w:pPr>
              <w:spacing w:after="0" w:line="252" w:lineRule="auto"/>
            </w:pPr>
            <w:r>
              <w:rPr>
                <w:sz w:val="22"/>
              </w:rPr>
              <w:t>S11</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61122D" w14:textId="77777777" w:rsidR="00B1397F" w:rsidRDefault="00B1397F" w:rsidP="009C722B">
            <w:pPr>
              <w:spacing w:after="0" w:line="252" w:lineRule="auto"/>
              <w:jc w:val="center"/>
            </w:pPr>
            <w:r>
              <w:rPr>
                <w:sz w:val="22"/>
              </w:rPr>
              <w:t>-0,164</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0338F7" w14:textId="77777777" w:rsidR="00B1397F" w:rsidRDefault="00B1397F" w:rsidP="009C722B">
            <w:pPr>
              <w:spacing w:after="0" w:line="252" w:lineRule="auto"/>
              <w:jc w:val="center"/>
            </w:pPr>
            <w:r>
              <w:rPr>
                <w:sz w:val="22"/>
              </w:rPr>
              <w:t>-0,541</w:t>
            </w:r>
          </w:p>
        </w:tc>
      </w:tr>
      <w:tr w:rsidR="00B1397F" w14:paraId="656D4F00"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F59353" w14:textId="77777777" w:rsidR="00B1397F" w:rsidRDefault="00B1397F" w:rsidP="009C722B">
            <w:pPr>
              <w:spacing w:after="0" w:line="252" w:lineRule="auto"/>
            </w:pPr>
            <w:r>
              <w:rPr>
                <w:sz w:val="22"/>
              </w:rPr>
              <w:lastRenderedPageBreak/>
              <w:t>S12</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21A42D" w14:textId="77777777" w:rsidR="00B1397F" w:rsidRDefault="00B1397F" w:rsidP="009C722B">
            <w:pPr>
              <w:spacing w:after="0" w:line="252" w:lineRule="auto"/>
              <w:jc w:val="center"/>
            </w:pPr>
            <w:r>
              <w:rPr>
                <w:sz w:val="22"/>
              </w:rPr>
              <w:t>0,269</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A44810" w14:textId="77777777" w:rsidR="00B1397F" w:rsidRDefault="00B1397F" w:rsidP="009C722B">
            <w:pPr>
              <w:spacing w:after="0" w:line="252" w:lineRule="auto"/>
              <w:jc w:val="center"/>
            </w:pPr>
            <w:r>
              <w:rPr>
                <w:sz w:val="22"/>
              </w:rPr>
              <w:t>-0,341</w:t>
            </w:r>
          </w:p>
        </w:tc>
      </w:tr>
      <w:tr w:rsidR="00B1397F" w14:paraId="5F0556A3"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7C8DE4" w14:textId="77777777" w:rsidR="00B1397F" w:rsidRDefault="00B1397F" w:rsidP="009C722B">
            <w:pPr>
              <w:spacing w:after="0" w:line="252" w:lineRule="auto"/>
            </w:pPr>
            <w:r>
              <w:rPr>
                <w:sz w:val="22"/>
              </w:rPr>
              <w:t>S13</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5C23F8" w14:textId="77777777" w:rsidR="00B1397F" w:rsidRDefault="00B1397F" w:rsidP="009C722B">
            <w:pPr>
              <w:spacing w:after="0" w:line="252" w:lineRule="auto"/>
              <w:jc w:val="center"/>
            </w:pPr>
            <w:r>
              <w:rPr>
                <w:sz w:val="22"/>
              </w:rPr>
              <w:t>0,070</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DCA727" w14:textId="77777777" w:rsidR="00B1397F" w:rsidRDefault="00B1397F" w:rsidP="009C722B">
            <w:pPr>
              <w:spacing w:after="0" w:line="252" w:lineRule="auto"/>
              <w:jc w:val="center"/>
            </w:pPr>
            <w:r>
              <w:rPr>
                <w:sz w:val="22"/>
              </w:rPr>
              <w:t>-0,127</w:t>
            </w:r>
          </w:p>
        </w:tc>
      </w:tr>
      <w:tr w:rsidR="00B1397F" w14:paraId="79F988F6"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D99264" w14:textId="77777777" w:rsidR="00B1397F" w:rsidRDefault="00B1397F" w:rsidP="009C722B">
            <w:pPr>
              <w:spacing w:after="0" w:line="252" w:lineRule="auto"/>
            </w:pPr>
            <w:r>
              <w:rPr>
                <w:sz w:val="22"/>
              </w:rPr>
              <w:t>S14</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D1E4BD" w14:textId="77777777" w:rsidR="00B1397F" w:rsidRDefault="00B1397F" w:rsidP="009C722B">
            <w:pPr>
              <w:spacing w:after="0" w:line="252" w:lineRule="auto"/>
              <w:jc w:val="center"/>
            </w:pPr>
            <w:r>
              <w:rPr>
                <w:sz w:val="22"/>
              </w:rPr>
              <w:t>0,105</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40FB68" w14:textId="77777777" w:rsidR="00B1397F" w:rsidRDefault="00B1397F" w:rsidP="009C722B">
            <w:pPr>
              <w:spacing w:after="0" w:line="252" w:lineRule="auto"/>
              <w:jc w:val="center"/>
            </w:pPr>
            <w:r>
              <w:rPr>
                <w:sz w:val="22"/>
              </w:rPr>
              <w:t>1,643</w:t>
            </w:r>
          </w:p>
        </w:tc>
      </w:tr>
      <w:tr w:rsidR="00B1397F" w14:paraId="2206EFA1" w14:textId="77777777" w:rsidTr="009C722B">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0850CE" w14:textId="77777777" w:rsidR="00B1397F" w:rsidRDefault="00B1397F" w:rsidP="009C722B">
            <w:pPr>
              <w:spacing w:after="0" w:line="252" w:lineRule="auto"/>
            </w:pPr>
            <w:r>
              <w:rPr>
                <w:sz w:val="22"/>
              </w:rPr>
              <w:t>S15</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10F063" w14:textId="77777777" w:rsidR="00B1397F" w:rsidRDefault="00B1397F" w:rsidP="009C722B">
            <w:pPr>
              <w:spacing w:after="0" w:line="252" w:lineRule="auto"/>
              <w:jc w:val="center"/>
            </w:pPr>
            <w:r>
              <w:rPr>
                <w:sz w:val="22"/>
              </w:rPr>
              <w:t>-0,501</w:t>
            </w:r>
          </w:p>
        </w:tc>
        <w:tc>
          <w:tcPr>
            <w:tcW w:w="33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E2E20E" w14:textId="77777777" w:rsidR="00B1397F" w:rsidRDefault="00B1397F" w:rsidP="009C722B">
            <w:pPr>
              <w:spacing w:after="0" w:line="252" w:lineRule="auto"/>
              <w:jc w:val="center"/>
            </w:pPr>
            <w:r>
              <w:rPr>
                <w:sz w:val="22"/>
              </w:rPr>
              <w:t>-0,484</w:t>
            </w:r>
          </w:p>
        </w:tc>
      </w:tr>
    </w:tbl>
    <w:p w14:paraId="7F23C455" w14:textId="77777777" w:rsidR="00B1397F" w:rsidRDefault="00B1397F" w:rsidP="00B1397F">
      <w:pPr>
        <w:spacing w:after="0"/>
      </w:pPr>
    </w:p>
    <w:p w14:paraId="1A2FF0B6" w14:textId="77777777" w:rsidR="00B1397F" w:rsidRDefault="00B1397F" w:rsidP="00B1397F">
      <w:pPr>
        <w:jc w:val="both"/>
      </w:pPr>
      <w:r>
        <w:t>Chênh lệch bằng MAE biến thể trừ MAE M1; giá trị âm là cải thiện. Các so sánh ghép cặp dùng cùng cửa sổ của cùng người. Số người cải thiện không thay thế cho MAE trung bình, và cửa sổ chồng lấn không được coi là các quan sát độc lập để suy luận thống kê.</w:t>
      </w:r>
    </w:p>
    <w:p w14:paraId="3C322519" w14:textId="77777777" w:rsidR="00B1397F" w:rsidRDefault="00B1397F" w:rsidP="00B1397F">
      <w:pPr>
        <w:pStyle w:val="Caption"/>
        <w:keepNext/>
      </w:pPr>
      <w:r>
        <w:t>Bảng 10d. Macro-F1 và MAE qua năm lượt</w:t>
      </w:r>
    </w:p>
    <w:tbl>
      <w:tblPr>
        <w:tblW w:w="0" w:type="auto"/>
        <w:jc w:val="center"/>
        <w:tblLayout w:type="fixed"/>
        <w:tblLook w:val="04A0" w:firstRow="1" w:lastRow="0" w:firstColumn="1" w:lastColumn="0" w:noHBand="0" w:noVBand="1"/>
      </w:tblPr>
      <w:tblGrid>
        <w:gridCol w:w="720"/>
        <w:gridCol w:w="1440"/>
        <w:gridCol w:w="1440"/>
        <w:gridCol w:w="1440"/>
        <w:gridCol w:w="1685"/>
        <w:gridCol w:w="1685"/>
      </w:tblGrid>
      <w:tr w:rsidR="00B1397F" w14:paraId="57D7CEDB" w14:textId="77777777" w:rsidTr="009C722B">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AC605A6" w14:textId="77777777" w:rsidR="00B1397F" w:rsidRDefault="00B1397F" w:rsidP="009C722B">
            <w:pPr>
              <w:keepNext/>
              <w:spacing w:after="0" w:line="252" w:lineRule="auto"/>
            </w:pPr>
            <w:r>
              <w:rPr>
                <w:b/>
                <w:sz w:val="22"/>
              </w:rPr>
              <w:t>Lượt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9D39BC7" w14:textId="77777777" w:rsidR="00B1397F" w:rsidRDefault="00B1397F" w:rsidP="009C722B">
            <w:pPr>
              <w:keepNext/>
              <w:spacing w:after="0" w:line="252" w:lineRule="auto"/>
              <w:jc w:val="center"/>
            </w:pPr>
            <w:r>
              <w:rPr>
                <w:b/>
                <w:sz w:val="22"/>
              </w:rPr>
              <w:t>F1 D</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60BFF7A" w14:textId="77777777" w:rsidR="00B1397F" w:rsidRDefault="00B1397F" w:rsidP="009C722B">
            <w:pPr>
              <w:keepNext/>
              <w:spacing w:after="0" w:line="252" w:lineRule="auto"/>
              <w:jc w:val="center"/>
            </w:pPr>
            <w:r>
              <w:rPr>
                <w:b/>
                <w:sz w:val="22"/>
              </w:rPr>
              <w:t>F1 E</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554D186" w14:textId="77777777" w:rsidR="00B1397F" w:rsidRDefault="00B1397F" w:rsidP="009C722B">
            <w:pPr>
              <w:keepNext/>
              <w:spacing w:after="0" w:line="252" w:lineRule="auto"/>
              <w:jc w:val="center"/>
            </w:pPr>
            <w:r>
              <w:rPr>
                <w:b/>
                <w:sz w:val="22"/>
              </w:rPr>
              <w:t>F1 F</w:t>
            </w:r>
          </w:p>
        </w:tc>
        <w:tc>
          <w:tcPr>
            <w:tcW w:w="168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1F6D23A" w14:textId="77777777" w:rsidR="00B1397F" w:rsidRDefault="00B1397F" w:rsidP="009C722B">
            <w:pPr>
              <w:keepNext/>
              <w:spacing w:after="0" w:line="252" w:lineRule="auto"/>
              <w:jc w:val="center"/>
            </w:pPr>
            <w:r>
              <w:rPr>
                <w:b/>
                <w:sz w:val="22"/>
              </w:rPr>
              <w:t>MAE D</w:t>
            </w:r>
          </w:p>
        </w:tc>
        <w:tc>
          <w:tcPr>
            <w:tcW w:w="168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4EBDF07" w14:textId="77777777" w:rsidR="00B1397F" w:rsidRDefault="00B1397F" w:rsidP="009C722B">
            <w:pPr>
              <w:keepNext/>
              <w:spacing w:after="0" w:line="252" w:lineRule="auto"/>
              <w:jc w:val="center"/>
            </w:pPr>
            <w:r>
              <w:rPr>
                <w:b/>
                <w:sz w:val="22"/>
              </w:rPr>
              <w:t>MAE E</w:t>
            </w:r>
          </w:p>
        </w:tc>
      </w:tr>
      <w:tr w:rsidR="00B1397F" w14:paraId="46FE71AB" w14:textId="77777777" w:rsidTr="009C722B">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27940F" w14:textId="77777777" w:rsidR="00B1397F" w:rsidRDefault="00B1397F" w:rsidP="009C722B">
            <w:pPr>
              <w:keepNext/>
              <w:spacing w:after="0" w:line="252" w:lineRule="auto"/>
            </w:pPr>
            <w:r>
              <w:rPr>
                <w:sz w:val="22"/>
              </w:rPr>
              <w:t>1</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67B786" w14:textId="77777777" w:rsidR="00B1397F" w:rsidRDefault="00B1397F" w:rsidP="009C722B">
            <w:pPr>
              <w:keepNext/>
              <w:spacing w:after="0" w:line="252" w:lineRule="auto"/>
              <w:jc w:val="center"/>
            </w:pPr>
            <w:r>
              <w:rPr>
                <w:sz w:val="22"/>
              </w:rPr>
              <w:t>0,7299</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F872BD" w14:textId="77777777" w:rsidR="00B1397F" w:rsidRDefault="00B1397F" w:rsidP="009C722B">
            <w:pPr>
              <w:keepNext/>
              <w:spacing w:after="0" w:line="252" w:lineRule="auto"/>
              <w:jc w:val="center"/>
            </w:pPr>
            <w:r>
              <w:rPr>
                <w:sz w:val="22"/>
              </w:rPr>
              <w:t>0,4384</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567515" w14:textId="77777777" w:rsidR="00B1397F" w:rsidRDefault="00B1397F" w:rsidP="009C722B">
            <w:pPr>
              <w:keepNext/>
              <w:spacing w:after="0" w:line="252" w:lineRule="auto"/>
              <w:jc w:val="center"/>
            </w:pPr>
            <w:r>
              <w:rPr>
                <w:sz w:val="22"/>
              </w:rPr>
              <w:t>0,7421</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D677DA" w14:textId="77777777" w:rsidR="00B1397F" w:rsidRDefault="00B1397F" w:rsidP="009C722B">
            <w:pPr>
              <w:keepNext/>
              <w:spacing w:after="0" w:line="252" w:lineRule="auto"/>
              <w:jc w:val="center"/>
            </w:pPr>
            <w:r>
              <w:rPr>
                <w:sz w:val="22"/>
              </w:rPr>
              <w:t>4,775</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C0BC23" w14:textId="77777777" w:rsidR="00B1397F" w:rsidRDefault="00B1397F" w:rsidP="009C722B">
            <w:pPr>
              <w:keepNext/>
              <w:spacing w:after="0" w:line="252" w:lineRule="auto"/>
              <w:jc w:val="center"/>
            </w:pPr>
            <w:r>
              <w:rPr>
                <w:sz w:val="22"/>
              </w:rPr>
              <w:t>6,049</w:t>
            </w:r>
          </w:p>
        </w:tc>
      </w:tr>
      <w:tr w:rsidR="00B1397F" w14:paraId="028D749A" w14:textId="77777777" w:rsidTr="009C722B">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5B76A1" w14:textId="77777777" w:rsidR="00B1397F" w:rsidRDefault="00B1397F" w:rsidP="009C722B">
            <w:pPr>
              <w:keepNext/>
              <w:spacing w:after="0" w:line="252" w:lineRule="auto"/>
            </w:pPr>
            <w:r>
              <w:rPr>
                <w:sz w:val="22"/>
              </w:rPr>
              <w:t>2</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E2B93C" w14:textId="77777777" w:rsidR="00B1397F" w:rsidRDefault="00B1397F" w:rsidP="009C722B">
            <w:pPr>
              <w:keepNext/>
              <w:spacing w:after="0" w:line="252" w:lineRule="auto"/>
              <w:jc w:val="center"/>
            </w:pPr>
            <w:r>
              <w:rPr>
                <w:sz w:val="22"/>
              </w:rPr>
              <w:t>0,6112</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E8F5DC" w14:textId="77777777" w:rsidR="00B1397F" w:rsidRDefault="00B1397F" w:rsidP="009C722B">
            <w:pPr>
              <w:keepNext/>
              <w:spacing w:after="0" w:line="252" w:lineRule="auto"/>
              <w:jc w:val="center"/>
            </w:pPr>
            <w:r>
              <w:rPr>
                <w:sz w:val="22"/>
              </w:rPr>
              <w:t>0,3574</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2CC234" w14:textId="77777777" w:rsidR="00B1397F" w:rsidRDefault="00B1397F" w:rsidP="009C722B">
            <w:pPr>
              <w:keepNext/>
              <w:spacing w:after="0" w:line="252" w:lineRule="auto"/>
              <w:jc w:val="center"/>
            </w:pPr>
            <w:r>
              <w:rPr>
                <w:sz w:val="22"/>
              </w:rPr>
              <w:t>0,6183</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231118" w14:textId="77777777" w:rsidR="00B1397F" w:rsidRDefault="00B1397F" w:rsidP="009C722B">
            <w:pPr>
              <w:keepNext/>
              <w:spacing w:after="0" w:line="252" w:lineRule="auto"/>
              <w:jc w:val="center"/>
            </w:pPr>
            <w:r>
              <w:rPr>
                <w:sz w:val="22"/>
              </w:rPr>
              <w:t>10,330</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539524" w14:textId="77777777" w:rsidR="00B1397F" w:rsidRDefault="00B1397F" w:rsidP="009C722B">
            <w:pPr>
              <w:keepNext/>
              <w:spacing w:after="0" w:line="252" w:lineRule="auto"/>
              <w:jc w:val="center"/>
            </w:pPr>
            <w:r>
              <w:rPr>
                <w:sz w:val="22"/>
              </w:rPr>
              <w:t>8,596</w:t>
            </w:r>
          </w:p>
        </w:tc>
      </w:tr>
      <w:tr w:rsidR="00B1397F" w14:paraId="32E76087" w14:textId="77777777" w:rsidTr="009C722B">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BEE85A" w14:textId="77777777" w:rsidR="00B1397F" w:rsidRDefault="00B1397F" w:rsidP="009C722B">
            <w:pPr>
              <w:keepNext/>
              <w:spacing w:after="0" w:line="252" w:lineRule="auto"/>
            </w:pPr>
            <w:r>
              <w:rPr>
                <w:sz w:val="22"/>
              </w:rPr>
              <w:t>3</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E48536" w14:textId="77777777" w:rsidR="00B1397F" w:rsidRDefault="00B1397F" w:rsidP="009C722B">
            <w:pPr>
              <w:keepNext/>
              <w:spacing w:after="0" w:line="252" w:lineRule="auto"/>
              <w:jc w:val="center"/>
            </w:pPr>
            <w:r>
              <w:rPr>
                <w:sz w:val="22"/>
              </w:rPr>
              <w:t>0,7174</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D74225" w14:textId="77777777" w:rsidR="00B1397F" w:rsidRDefault="00B1397F" w:rsidP="009C722B">
            <w:pPr>
              <w:keepNext/>
              <w:spacing w:after="0" w:line="252" w:lineRule="auto"/>
              <w:jc w:val="center"/>
            </w:pPr>
            <w:r>
              <w:rPr>
                <w:sz w:val="22"/>
              </w:rPr>
              <w:t>0,4063</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1178AF" w14:textId="77777777" w:rsidR="00B1397F" w:rsidRDefault="00B1397F" w:rsidP="009C722B">
            <w:pPr>
              <w:keepNext/>
              <w:spacing w:after="0" w:line="252" w:lineRule="auto"/>
              <w:jc w:val="center"/>
            </w:pPr>
            <w:r>
              <w:rPr>
                <w:sz w:val="22"/>
              </w:rPr>
              <w:t>0,7672</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4F9323" w14:textId="77777777" w:rsidR="00B1397F" w:rsidRDefault="00B1397F" w:rsidP="009C722B">
            <w:pPr>
              <w:keepNext/>
              <w:spacing w:after="0" w:line="252" w:lineRule="auto"/>
              <w:jc w:val="center"/>
            </w:pPr>
            <w:r>
              <w:rPr>
                <w:sz w:val="22"/>
              </w:rPr>
              <w:t>7,346</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CC7D16" w14:textId="77777777" w:rsidR="00B1397F" w:rsidRDefault="00B1397F" w:rsidP="009C722B">
            <w:pPr>
              <w:keepNext/>
              <w:spacing w:after="0" w:line="252" w:lineRule="auto"/>
              <w:jc w:val="center"/>
            </w:pPr>
            <w:r>
              <w:rPr>
                <w:sz w:val="22"/>
              </w:rPr>
              <w:t>7,530</w:t>
            </w:r>
          </w:p>
        </w:tc>
      </w:tr>
      <w:tr w:rsidR="00B1397F" w14:paraId="32D8D88D" w14:textId="77777777" w:rsidTr="009C722B">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6EE2F9" w14:textId="77777777" w:rsidR="00B1397F" w:rsidRDefault="00B1397F" w:rsidP="009C722B">
            <w:pPr>
              <w:keepNext/>
              <w:spacing w:after="0" w:line="252" w:lineRule="auto"/>
            </w:pPr>
            <w:r>
              <w:rPr>
                <w:sz w:val="22"/>
              </w:rPr>
              <w:t>4</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0652AF" w14:textId="77777777" w:rsidR="00B1397F" w:rsidRDefault="00B1397F" w:rsidP="009C722B">
            <w:pPr>
              <w:keepNext/>
              <w:spacing w:after="0" w:line="252" w:lineRule="auto"/>
              <w:jc w:val="center"/>
            </w:pPr>
            <w:r>
              <w:rPr>
                <w:sz w:val="22"/>
              </w:rPr>
              <w:t>0,7704</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9ED086" w14:textId="77777777" w:rsidR="00B1397F" w:rsidRDefault="00B1397F" w:rsidP="009C722B">
            <w:pPr>
              <w:keepNext/>
              <w:spacing w:after="0" w:line="252" w:lineRule="auto"/>
              <w:jc w:val="center"/>
            </w:pPr>
            <w:r>
              <w:rPr>
                <w:sz w:val="22"/>
              </w:rPr>
              <w:t>0,4130</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B2936D" w14:textId="77777777" w:rsidR="00B1397F" w:rsidRDefault="00B1397F" w:rsidP="009C722B">
            <w:pPr>
              <w:keepNext/>
              <w:spacing w:after="0" w:line="252" w:lineRule="auto"/>
              <w:jc w:val="center"/>
            </w:pPr>
            <w:r>
              <w:rPr>
                <w:sz w:val="22"/>
              </w:rPr>
              <w:t>0,7577</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CE820E" w14:textId="77777777" w:rsidR="00B1397F" w:rsidRDefault="00B1397F" w:rsidP="009C722B">
            <w:pPr>
              <w:keepNext/>
              <w:spacing w:after="0" w:line="252" w:lineRule="auto"/>
              <w:jc w:val="center"/>
            </w:pPr>
            <w:r>
              <w:rPr>
                <w:sz w:val="22"/>
              </w:rPr>
              <w:t>7,019</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603B8A" w14:textId="77777777" w:rsidR="00B1397F" w:rsidRDefault="00B1397F" w:rsidP="009C722B">
            <w:pPr>
              <w:keepNext/>
              <w:spacing w:after="0" w:line="252" w:lineRule="auto"/>
              <w:jc w:val="center"/>
            </w:pPr>
            <w:r>
              <w:rPr>
                <w:sz w:val="22"/>
              </w:rPr>
              <w:t>6,844</w:t>
            </w:r>
          </w:p>
        </w:tc>
      </w:tr>
      <w:tr w:rsidR="00B1397F" w14:paraId="4C97080D" w14:textId="77777777" w:rsidTr="009C722B">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F874A3" w14:textId="77777777" w:rsidR="00B1397F" w:rsidRDefault="00B1397F" w:rsidP="009C722B">
            <w:pPr>
              <w:spacing w:after="0" w:line="252" w:lineRule="auto"/>
            </w:pPr>
            <w:r>
              <w:rPr>
                <w:sz w:val="22"/>
              </w:rPr>
              <w:t>5</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9F5BC5" w14:textId="77777777" w:rsidR="00B1397F" w:rsidRDefault="00B1397F" w:rsidP="009C722B">
            <w:pPr>
              <w:spacing w:after="0" w:line="252" w:lineRule="auto"/>
              <w:jc w:val="center"/>
            </w:pPr>
            <w:r>
              <w:rPr>
                <w:sz w:val="22"/>
              </w:rPr>
              <w:t>0,7601</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906424" w14:textId="77777777" w:rsidR="00B1397F" w:rsidRDefault="00B1397F" w:rsidP="009C722B">
            <w:pPr>
              <w:spacing w:after="0" w:line="252" w:lineRule="auto"/>
              <w:jc w:val="center"/>
            </w:pPr>
            <w:r>
              <w:rPr>
                <w:sz w:val="22"/>
              </w:rPr>
              <w:t>0,4595</w:t>
            </w:r>
          </w:p>
        </w:tc>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5E8F2C" w14:textId="77777777" w:rsidR="00B1397F" w:rsidRDefault="00B1397F" w:rsidP="009C722B">
            <w:pPr>
              <w:spacing w:after="0" w:line="252" w:lineRule="auto"/>
              <w:jc w:val="center"/>
            </w:pPr>
            <w:r>
              <w:rPr>
                <w:sz w:val="22"/>
              </w:rPr>
              <w:t>0,7487</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A75983" w14:textId="77777777" w:rsidR="00B1397F" w:rsidRDefault="00B1397F" w:rsidP="009C722B">
            <w:pPr>
              <w:spacing w:after="0" w:line="252" w:lineRule="auto"/>
              <w:jc w:val="center"/>
            </w:pPr>
            <w:r>
              <w:rPr>
                <w:sz w:val="22"/>
              </w:rPr>
              <w:t>4,266</w:t>
            </w:r>
          </w:p>
        </w:tc>
        <w:tc>
          <w:tcPr>
            <w:tcW w:w="1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21B7D9" w14:textId="77777777" w:rsidR="00B1397F" w:rsidRDefault="00B1397F" w:rsidP="009C722B">
            <w:pPr>
              <w:spacing w:after="0" w:line="252" w:lineRule="auto"/>
              <w:jc w:val="center"/>
            </w:pPr>
            <w:r>
              <w:rPr>
                <w:sz w:val="22"/>
              </w:rPr>
              <w:t>4,719</w:t>
            </w:r>
          </w:p>
        </w:tc>
      </w:tr>
    </w:tbl>
    <w:p w14:paraId="591CBD41" w14:textId="77777777" w:rsidR="00B1397F" w:rsidRDefault="00B1397F" w:rsidP="00B1397F">
      <w:pPr>
        <w:spacing w:after="0"/>
      </w:pPr>
    </w:p>
    <w:p w14:paraId="3E953AFC" w14:textId="77777777" w:rsidR="00B1397F" w:rsidRDefault="00B1397F" w:rsidP="00B1397F">
      <w:pPr>
        <w:jc w:val="both"/>
      </w:pPr>
      <w:r>
        <w:t>Macro-F1 trung bình ± SD qua năm lượt lần lượt là D: 0,7178 ± 0,0634; E: 0,4149 ± 0,0385; F: 0,7268 ± 0,0614. Các giá trị theo lượt khác Macro-F1 Test gộp trong Bảng 10a và không phản ánh biến thiên giữa seed.</w:t>
      </w:r>
    </w:p>
    <w:p w14:paraId="7E049D40" w14:textId="77777777" w:rsidR="00B1397F" w:rsidRDefault="00B1397F" w:rsidP="00B1397F">
      <w:pPr>
        <w:pStyle w:val="Caption"/>
        <w:keepNext/>
      </w:pPr>
      <w:r>
        <w:lastRenderedPageBreak/>
        <w:t>Bảng 10e. MAE gộp theo hoạt động của các mạng đa nhiệm</w:t>
      </w:r>
    </w:p>
    <w:tbl>
      <w:tblPr>
        <w:tblW w:w="0" w:type="auto"/>
        <w:jc w:val="center"/>
        <w:tblLayout w:type="fixed"/>
        <w:tblLook w:val="04A0" w:firstRow="1" w:lastRow="0" w:firstColumn="1" w:lastColumn="0" w:noHBand="0" w:noVBand="1"/>
      </w:tblPr>
      <w:tblGrid>
        <w:gridCol w:w="3240"/>
        <w:gridCol w:w="1728"/>
        <w:gridCol w:w="1728"/>
        <w:gridCol w:w="1728"/>
      </w:tblGrid>
      <w:tr w:rsidR="00B1397F" w14:paraId="601DC84C" w14:textId="77777777" w:rsidTr="009C722B">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21199F0" w14:textId="77777777" w:rsidR="00B1397F" w:rsidRDefault="00B1397F" w:rsidP="009C722B">
            <w:pPr>
              <w:keepNext/>
              <w:spacing w:after="0" w:line="252" w:lineRule="auto"/>
            </w:pPr>
            <w:r>
              <w:rPr>
                <w:b/>
                <w:sz w:val="22"/>
              </w:rPr>
              <w:t>Hoạt động</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84B3F10" w14:textId="77777777" w:rsidR="00B1397F" w:rsidRDefault="00B1397F" w:rsidP="009C722B">
            <w:pPr>
              <w:keepNext/>
              <w:spacing w:after="0" w:line="252" w:lineRule="auto"/>
              <w:jc w:val="center"/>
            </w:pPr>
            <w:r>
              <w:rPr>
                <w:b/>
                <w:sz w:val="22"/>
              </w:rPr>
              <w:t>M1 bpm</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9BF2F78" w14:textId="77777777" w:rsidR="00B1397F" w:rsidRDefault="00B1397F" w:rsidP="009C722B">
            <w:pPr>
              <w:keepNext/>
              <w:spacing w:after="0" w:line="252" w:lineRule="auto"/>
              <w:jc w:val="center"/>
            </w:pPr>
            <w:r>
              <w:rPr>
                <w:b/>
                <w:sz w:val="22"/>
              </w:rPr>
              <w:t>D bpm</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68CBC3B" w14:textId="77777777" w:rsidR="00B1397F" w:rsidRDefault="00B1397F" w:rsidP="009C722B">
            <w:pPr>
              <w:keepNext/>
              <w:spacing w:after="0" w:line="252" w:lineRule="auto"/>
              <w:jc w:val="center"/>
            </w:pPr>
            <w:r>
              <w:rPr>
                <w:b/>
                <w:sz w:val="22"/>
              </w:rPr>
              <w:t>E bpm</w:t>
            </w:r>
          </w:p>
        </w:tc>
      </w:tr>
      <w:tr w:rsidR="00B1397F" w14:paraId="34D4E3BD"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99F388" w14:textId="77777777" w:rsidR="00B1397F" w:rsidRDefault="00B1397F" w:rsidP="009C722B">
            <w:pPr>
              <w:keepNext/>
              <w:spacing w:after="0" w:line="252" w:lineRule="auto"/>
            </w:pPr>
            <w:r>
              <w:rPr>
                <w:sz w:val="22"/>
              </w:rPr>
              <w:t>Sitting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20A623" w14:textId="77777777" w:rsidR="00B1397F" w:rsidRDefault="00B1397F" w:rsidP="009C722B">
            <w:pPr>
              <w:keepNext/>
              <w:spacing w:after="0" w:line="252" w:lineRule="auto"/>
              <w:jc w:val="center"/>
            </w:pPr>
            <w:r>
              <w:rPr>
                <w:sz w:val="22"/>
              </w:rPr>
              <w:t>4,273</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925EC4" w14:textId="77777777" w:rsidR="00B1397F" w:rsidRDefault="00B1397F" w:rsidP="009C722B">
            <w:pPr>
              <w:keepNext/>
              <w:spacing w:after="0" w:line="252" w:lineRule="auto"/>
              <w:jc w:val="center"/>
            </w:pPr>
            <w:r>
              <w:rPr>
                <w:sz w:val="22"/>
              </w:rPr>
              <w:t>4,279</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4A34B5" w14:textId="77777777" w:rsidR="00B1397F" w:rsidRDefault="00B1397F" w:rsidP="009C722B">
            <w:pPr>
              <w:keepNext/>
              <w:spacing w:after="0" w:line="252" w:lineRule="auto"/>
              <w:jc w:val="center"/>
            </w:pPr>
            <w:r>
              <w:rPr>
                <w:sz w:val="22"/>
              </w:rPr>
              <w:t>4,537</w:t>
            </w:r>
          </w:p>
        </w:tc>
      </w:tr>
      <w:tr w:rsidR="00B1397F" w14:paraId="7F3A291F"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319749" w14:textId="77777777" w:rsidR="00B1397F" w:rsidRDefault="00B1397F" w:rsidP="009C722B">
            <w:pPr>
              <w:keepNext/>
              <w:spacing w:after="0" w:line="252" w:lineRule="auto"/>
            </w:pPr>
            <w:r>
              <w:rPr>
                <w:sz w:val="22"/>
              </w:rPr>
              <w:t>Stairs</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85AC41" w14:textId="77777777" w:rsidR="00B1397F" w:rsidRDefault="00B1397F" w:rsidP="009C722B">
            <w:pPr>
              <w:keepNext/>
              <w:spacing w:after="0" w:line="252" w:lineRule="auto"/>
              <w:jc w:val="center"/>
            </w:pPr>
            <w:r>
              <w:rPr>
                <w:sz w:val="22"/>
              </w:rPr>
              <w:t>18,090</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2E0031" w14:textId="77777777" w:rsidR="00B1397F" w:rsidRDefault="00B1397F" w:rsidP="009C722B">
            <w:pPr>
              <w:keepNext/>
              <w:spacing w:after="0" w:line="252" w:lineRule="auto"/>
              <w:jc w:val="center"/>
            </w:pPr>
            <w:r>
              <w:rPr>
                <w:sz w:val="22"/>
              </w:rPr>
              <w:t>17,938</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CA5C0D" w14:textId="77777777" w:rsidR="00B1397F" w:rsidRDefault="00B1397F" w:rsidP="009C722B">
            <w:pPr>
              <w:keepNext/>
              <w:spacing w:after="0" w:line="252" w:lineRule="auto"/>
              <w:jc w:val="center"/>
            </w:pPr>
            <w:r>
              <w:rPr>
                <w:sz w:val="22"/>
              </w:rPr>
              <w:t>16,452</w:t>
            </w:r>
          </w:p>
        </w:tc>
      </w:tr>
      <w:tr w:rsidR="00B1397F" w14:paraId="15AB855B"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48989F" w14:textId="77777777" w:rsidR="00B1397F" w:rsidRDefault="00B1397F" w:rsidP="009C722B">
            <w:pPr>
              <w:keepNext/>
              <w:spacing w:after="0" w:line="252" w:lineRule="auto"/>
            </w:pPr>
            <w:r>
              <w:rPr>
                <w:sz w:val="22"/>
              </w:rPr>
              <w:t>Table soccer</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141075" w14:textId="77777777" w:rsidR="00B1397F" w:rsidRDefault="00B1397F" w:rsidP="009C722B">
            <w:pPr>
              <w:keepNext/>
              <w:spacing w:after="0" w:line="252" w:lineRule="auto"/>
              <w:jc w:val="center"/>
            </w:pPr>
            <w:r>
              <w:rPr>
                <w:sz w:val="22"/>
              </w:rPr>
              <w:t>10,739</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C84CB9" w14:textId="77777777" w:rsidR="00B1397F" w:rsidRDefault="00B1397F" w:rsidP="009C722B">
            <w:pPr>
              <w:keepNext/>
              <w:spacing w:after="0" w:line="252" w:lineRule="auto"/>
              <w:jc w:val="center"/>
            </w:pPr>
            <w:r>
              <w:rPr>
                <w:sz w:val="22"/>
              </w:rPr>
              <w:t>10,973</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33FE31" w14:textId="77777777" w:rsidR="00B1397F" w:rsidRDefault="00B1397F" w:rsidP="009C722B">
            <w:pPr>
              <w:keepNext/>
              <w:spacing w:after="0" w:line="252" w:lineRule="auto"/>
              <w:jc w:val="center"/>
            </w:pPr>
            <w:r>
              <w:rPr>
                <w:sz w:val="22"/>
              </w:rPr>
              <w:t>9,869</w:t>
            </w:r>
          </w:p>
        </w:tc>
      </w:tr>
      <w:tr w:rsidR="00B1397F" w14:paraId="79567E3A"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27A8BB" w14:textId="77777777" w:rsidR="00B1397F" w:rsidRDefault="00B1397F" w:rsidP="009C722B">
            <w:pPr>
              <w:keepNext/>
              <w:spacing w:after="0" w:line="252" w:lineRule="auto"/>
            </w:pPr>
            <w:r>
              <w:rPr>
                <w:sz w:val="22"/>
              </w:rPr>
              <w:t>Cycling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81025F" w14:textId="77777777" w:rsidR="00B1397F" w:rsidRDefault="00B1397F" w:rsidP="009C722B">
            <w:pPr>
              <w:keepNext/>
              <w:spacing w:after="0" w:line="252" w:lineRule="auto"/>
              <w:jc w:val="center"/>
            </w:pPr>
            <w:r>
              <w:rPr>
                <w:sz w:val="22"/>
              </w:rPr>
              <w:t>9,258</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44DAD7" w14:textId="77777777" w:rsidR="00B1397F" w:rsidRDefault="00B1397F" w:rsidP="009C722B">
            <w:pPr>
              <w:keepNext/>
              <w:spacing w:after="0" w:line="252" w:lineRule="auto"/>
              <w:jc w:val="center"/>
            </w:pPr>
            <w:r>
              <w:rPr>
                <w:sz w:val="22"/>
              </w:rPr>
              <w:t>10,325</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8C4C43" w14:textId="77777777" w:rsidR="00B1397F" w:rsidRDefault="00B1397F" w:rsidP="009C722B">
            <w:pPr>
              <w:keepNext/>
              <w:spacing w:after="0" w:line="252" w:lineRule="auto"/>
              <w:jc w:val="center"/>
            </w:pPr>
            <w:r>
              <w:rPr>
                <w:sz w:val="22"/>
              </w:rPr>
              <w:t>8,658</w:t>
            </w:r>
          </w:p>
        </w:tc>
      </w:tr>
      <w:tr w:rsidR="00B1397F" w14:paraId="2B739C06"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3579C0" w14:textId="77777777" w:rsidR="00B1397F" w:rsidRDefault="00B1397F" w:rsidP="009C722B">
            <w:pPr>
              <w:keepNext/>
              <w:spacing w:after="0" w:line="252" w:lineRule="auto"/>
            </w:pPr>
            <w:r>
              <w:rPr>
                <w:sz w:val="22"/>
              </w:rPr>
              <w:t>Driving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8C65D5" w14:textId="77777777" w:rsidR="00B1397F" w:rsidRDefault="00B1397F" w:rsidP="009C722B">
            <w:pPr>
              <w:keepNext/>
              <w:spacing w:after="0" w:line="252" w:lineRule="auto"/>
              <w:jc w:val="center"/>
            </w:pPr>
            <w:r>
              <w:rPr>
                <w:sz w:val="22"/>
              </w:rPr>
              <w:t>4,138</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2B873A" w14:textId="77777777" w:rsidR="00B1397F" w:rsidRDefault="00B1397F" w:rsidP="009C722B">
            <w:pPr>
              <w:keepNext/>
              <w:spacing w:after="0" w:line="252" w:lineRule="auto"/>
              <w:jc w:val="center"/>
            </w:pPr>
            <w:r>
              <w:rPr>
                <w:sz w:val="22"/>
              </w:rPr>
              <w:t>4,139</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EF96A9" w14:textId="77777777" w:rsidR="00B1397F" w:rsidRDefault="00B1397F" w:rsidP="009C722B">
            <w:pPr>
              <w:keepNext/>
              <w:spacing w:after="0" w:line="252" w:lineRule="auto"/>
              <w:jc w:val="center"/>
            </w:pPr>
            <w:r>
              <w:rPr>
                <w:sz w:val="22"/>
              </w:rPr>
              <w:t>5,044</w:t>
            </w:r>
          </w:p>
        </w:tc>
      </w:tr>
      <w:tr w:rsidR="00B1397F" w14:paraId="3EE27D8B"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3568BA" w14:textId="77777777" w:rsidR="00B1397F" w:rsidRDefault="00B1397F" w:rsidP="009C722B">
            <w:pPr>
              <w:keepNext/>
              <w:spacing w:after="0" w:line="252" w:lineRule="auto"/>
            </w:pPr>
            <w:r>
              <w:rPr>
                <w:sz w:val="22"/>
              </w:rPr>
              <w:t>Lunch</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FF532D" w14:textId="77777777" w:rsidR="00B1397F" w:rsidRDefault="00B1397F" w:rsidP="009C722B">
            <w:pPr>
              <w:keepNext/>
              <w:spacing w:after="0" w:line="252" w:lineRule="auto"/>
              <w:jc w:val="center"/>
            </w:pPr>
            <w:r>
              <w:rPr>
                <w:sz w:val="22"/>
              </w:rPr>
              <w:t>4,403</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26DA9C" w14:textId="77777777" w:rsidR="00B1397F" w:rsidRDefault="00B1397F" w:rsidP="009C722B">
            <w:pPr>
              <w:keepNext/>
              <w:spacing w:after="0" w:line="252" w:lineRule="auto"/>
              <w:jc w:val="center"/>
            </w:pPr>
            <w:r>
              <w:rPr>
                <w:sz w:val="22"/>
              </w:rPr>
              <w:t>4,417</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9D76C8" w14:textId="77777777" w:rsidR="00B1397F" w:rsidRDefault="00B1397F" w:rsidP="009C722B">
            <w:pPr>
              <w:keepNext/>
              <w:spacing w:after="0" w:line="252" w:lineRule="auto"/>
              <w:jc w:val="center"/>
            </w:pPr>
            <w:r>
              <w:rPr>
                <w:sz w:val="22"/>
              </w:rPr>
              <w:t>4,744</w:t>
            </w:r>
          </w:p>
        </w:tc>
      </w:tr>
      <w:tr w:rsidR="00B1397F" w14:paraId="7486E632"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F721C1" w14:textId="77777777" w:rsidR="00B1397F" w:rsidRDefault="00B1397F" w:rsidP="009C722B">
            <w:pPr>
              <w:keepNext/>
              <w:spacing w:after="0" w:line="252" w:lineRule="auto"/>
            </w:pPr>
            <w:r>
              <w:rPr>
                <w:sz w:val="22"/>
              </w:rPr>
              <w:t>Walking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D69DF0" w14:textId="77777777" w:rsidR="00B1397F" w:rsidRDefault="00B1397F" w:rsidP="009C722B">
            <w:pPr>
              <w:keepNext/>
              <w:spacing w:after="0" w:line="252" w:lineRule="auto"/>
              <w:jc w:val="center"/>
            </w:pPr>
            <w:r>
              <w:rPr>
                <w:sz w:val="22"/>
              </w:rPr>
              <w:t>11,875</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75DC33" w14:textId="77777777" w:rsidR="00B1397F" w:rsidRDefault="00B1397F" w:rsidP="009C722B">
            <w:pPr>
              <w:keepNext/>
              <w:spacing w:after="0" w:line="252" w:lineRule="auto"/>
              <w:jc w:val="center"/>
            </w:pPr>
            <w:r>
              <w:rPr>
                <w:sz w:val="22"/>
              </w:rPr>
              <w:t>11,567</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8D6C77" w14:textId="77777777" w:rsidR="00B1397F" w:rsidRDefault="00B1397F" w:rsidP="009C722B">
            <w:pPr>
              <w:keepNext/>
              <w:spacing w:after="0" w:line="252" w:lineRule="auto"/>
              <w:jc w:val="center"/>
            </w:pPr>
            <w:r>
              <w:rPr>
                <w:sz w:val="22"/>
              </w:rPr>
              <w:t>10,176</w:t>
            </w:r>
          </w:p>
        </w:tc>
      </w:tr>
      <w:tr w:rsidR="00B1397F" w14:paraId="3ABC89D8" w14:textId="77777777" w:rsidTr="009C722B">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3A0B9D" w14:textId="77777777" w:rsidR="00B1397F" w:rsidRDefault="00B1397F" w:rsidP="009C722B">
            <w:pPr>
              <w:spacing w:after="0" w:line="252" w:lineRule="auto"/>
            </w:pPr>
            <w:r>
              <w:rPr>
                <w:sz w:val="22"/>
              </w:rPr>
              <w:t>Working</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DC8531" w14:textId="77777777" w:rsidR="00B1397F" w:rsidRDefault="00B1397F" w:rsidP="009C722B">
            <w:pPr>
              <w:spacing w:after="0" w:line="252" w:lineRule="auto"/>
              <w:jc w:val="center"/>
            </w:pPr>
            <w:r>
              <w:rPr>
                <w:sz w:val="22"/>
              </w:rPr>
              <w:t>3,113</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EE65B8" w14:textId="77777777" w:rsidR="00B1397F" w:rsidRDefault="00B1397F" w:rsidP="009C722B">
            <w:pPr>
              <w:spacing w:after="0" w:line="252" w:lineRule="auto"/>
              <w:jc w:val="center"/>
            </w:pPr>
            <w:r>
              <w:rPr>
                <w:sz w:val="22"/>
              </w:rPr>
              <w:t>3,177</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C1112B" w14:textId="77777777" w:rsidR="00B1397F" w:rsidRDefault="00B1397F" w:rsidP="009C722B">
            <w:pPr>
              <w:spacing w:after="0" w:line="252" w:lineRule="auto"/>
              <w:jc w:val="center"/>
            </w:pPr>
            <w:r>
              <w:rPr>
                <w:sz w:val="22"/>
              </w:rPr>
              <w:t>4,266</w:t>
            </w:r>
          </w:p>
        </w:tc>
      </w:tr>
    </w:tbl>
    <w:p w14:paraId="6E00FA88" w14:textId="77777777" w:rsidR="00B1397F" w:rsidRDefault="00B1397F" w:rsidP="00B1397F">
      <w:pPr>
        <w:spacing w:after="0"/>
      </w:pPr>
    </w:p>
    <w:p w14:paraId="36983628" w14:textId="77777777" w:rsidR="00B1397F" w:rsidRDefault="00B1397F" w:rsidP="00B1397F">
      <w:pPr>
        <w:keepNext/>
        <w:jc w:val="center"/>
      </w:pPr>
      <w:r>
        <w:rPr>
          <w:noProof/>
        </w:rPr>
        <w:drawing>
          <wp:inline distT="0" distB="0" distL="0" distR="0" wp14:anchorId="48797121" wp14:editId="75F5E7CF">
            <wp:extent cx="5577840" cy="1476487"/>
            <wp:effectExtent l="0" t="0" r="0" b="0"/>
            <wp:docPr id="1537409995" name="Picture 153740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_DEF.png"/>
                    <pic:cNvPicPr/>
                  </pic:nvPicPr>
                  <pic:blipFill>
                    <a:blip r:embed="rId12"/>
                    <a:stretch>
                      <a:fillRect/>
                    </a:stretch>
                  </pic:blipFill>
                  <pic:spPr>
                    <a:xfrm>
                      <a:off x="0" y="0"/>
                      <a:ext cx="5577840" cy="1476487"/>
                    </a:xfrm>
                    <a:prstGeom prst="rect">
                      <a:avLst/>
                    </a:prstGeom>
                  </pic:spPr>
                </pic:pic>
              </a:graphicData>
            </a:graphic>
          </wp:inline>
        </w:drawing>
      </w:r>
    </w:p>
    <w:p w14:paraId="08627506" w14:textId="77777777" w:rsidR="00B1397F" w:rsidRDefault="00B1397F" w:rsidP="00B1397F">
      <w:pPr>
        <w:pStyle w:val="Caption"/>
      </w:pPr>
      <w:r>
        <w:t>Hình 3. Tiêu chí Validation của D E F qua năm lượt. D/E dùng J; F dùng 1 − Macro-F1. Nguồn: learning_curves_DEF.png.</w:t>
      </w:r>
    </w:p>
    <w:p w14:paraId="44302E83" w14:textId="77777777" w:rsidR="00B1397F" w:rsidRDefault="00B1397F" w:rsidP="00B1397F">
      <w:pPr>
        <w:pStyle w:val="Heading1"/>
        <w:spacing w:after="120" w:line="264" w:lineRule="auto"/>
        <w:ind w:firstLine="0"/>
      </w:pPr>
      <w:r>
        <w:rPr>
          <w:rFonts w:eastAsia="Times New Roman"/>
          <w:color w:val="000000"/>
          <w:sz w:val="30"/>
        </w:rPr>
        <w:t>5 Tài nguyên và khả năng ứng dụng</w:t>
      </w:r>
    </w:p>
    <w:p w14:paraId="07752E6F" w14:textId="77777777" w:rsidR="00B1397F" w:rsidRDefault="00B1397F" w:rsidP="00B1397F">
      <w:pPr>
        <w:pStyle w:val="Caption"/>
        <w:keepNext/>
      </w:pPr>
      <w:r>
        <w:t>Bảng 11. Chi phí suy luận của các mô hình được chọn ở lượt 1</w:t>
      </w:r>
    </w:p>
    <w:tbl>
      <w:tblPr>
        <w:tblW w:w="0" w:type="auto"/>
        <w:jc w:val="center"/>
        <w:tblLayout w:type="fixed"/>
        <w:tblLook w:val="04A0" w:firstRow="1" w:lastRow="0" w:firstColumn="1" w:lastColumn="0" w:noHBand="0" w:noVBand="1"/>
      </w:tblPr>
      <w:tblGrid>
        <w:gridCol w:w="1440"/>
        <w:gridCol w:w="1656"/>
        <w:gridCol w:w="1872"/>
        <w:gridCol w:w="1728"/>
        <w:gridCol w:w="1728"/>
      </w:tblGrid>
      <w:tr w:rsidR="00B1397F" w14:paraId="3CC8AE1B" w14:textId="77777777" w:rsidTr="009C722B">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5831FCF" w14:textId="77777777" w:rsidR="00B1397F" w:rsidRDefault="00B1397F" w:rsidP="009C722B">
            <w:pPr>
              <w:keepNext/>
              <w:spacing w:after="0" w:line="252" w:lineRule="auto"/>
            </w:pPr>
            <w:r>
              <w:rPr>
                <w:b/>
                <w:sz w:val="22"/>
              </w:rPr>
              <w:t>Mô hình</w:t>
            </w:r>
          </w:p>
        </w:tc>
        <w:tc>
          <w:tcPr>
            <w:tcW w:w="165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268069E" w14:textId="77777777" w:rsidR="00B1397F" w:rsidRDefault="00B1397F" w:rsidP="009C722B">
            <w:pPr>
              <w:keepNext/>
              <w:spacing w:after="0" w:line="252" w:lineRule="auto"/>
              <w:jc w:val="center"/>
            </w:pPr>
            <w:r>
              <w:rPr>
                <w:b/>
                <w:sz w:val="22"/>
              </w:rPr>
              <w:t>Tham số</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BD29AA3" w14:textId="77777777" w:rsidR="00B1397F" w:rsidRDefault="00B1397F" w:rsidP="009C722B">
            <w:pPr>
              <w:keepNext/>
              <w:spacing w:after="0" w:line="252" w:lineRule="auto"/>
              <w:jc w:val="center"/>
            </w:pPr>
            <w:r>
              <w:rPr>
                <w:b/>
                <w:sz w:val="22"/>
              </w:rPr>
              <w:t>File trọng số (MiB)</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98344C0" w14:textId="77777777" w:rsidR="00B1397F" w:rsidRDefault="00B1397F" w:rsidP="009C722B">
            <w:pPr>
              <w:keepNext/>
              <w:spacing w:after="0" w:line="252" w:lineRule="auto"/>
              <w:jc w:val="center"/>
            </w:pPr>
            <w:r>
              <w:rPr>
                <w:b/>
                <w:sz w:val="22"/>
              </w:rPr>
              <w:t>Median (ms)</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BF12297" w14:textId="77777777" w:rsidR="00B1397F" w:rsidRDefault="00B1397F" w:rsidP="009C722B">
            <w:pPr>
              <w:keepNext/>
              <w:spacing w:after="0" w:line="252" w:lineRule="auto"/>
              <w:jc w:val="center"/>
            </w:pPr>
            <w:r>
              <w:rPr>
                <w:b/>
                <w:sz w:val="22"/>
              </w:rPr>
              <w:t>P95 (ms)</w:t>
            </w:r>
          </w:p>
        </w:tc>
      </w:tr>
      <w:tr w:rsidR="00B1397F" w14:paraId="0C9A3E3C" w14:textId="77777777" w:rsidTr="009C722B">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CC24EF" w14:textId="77777777" w:rsidR="00B1397F" w:rsidRDefault="00B1397F" w:rsidP="009C722B">
            <w:pPr>
              <w:keepNext/>
              <w:spacing w:after="0" w:line="252" w:lineRule="auto"/>
            </w:pPr>
            <w:r>
              <w:rPr>
                <w:sz w:val="22"/>
              </w:rPr>
              <w:t>B1</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B1F0F1" w14:textId="77777777" w:rsidR="00B1397F" w:rsidRDefault="00B1397F" w:rsidP="009C722B">
            <w:pPr>
              <w:keepNext/>
              <w:spacing w:after="0" w:line="252" w:lineRule="auto"/>
              <w:jc w:val="center"/>
            </w:pPr>
            <w:r>
              <w:rPr>
                <w:sz w:val="22"/>
              </w:rPr>
              <w:t>405.697</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751ACD" w14:textId="77777777" w:rsidR="00B1397F" w:rsidRDefault="00B1397F" w:rsidP="009C722B">
            <w:pPr>
              <w:keepNext/>
              <w:spacing w:after="0" w:line="252" w:lineRule="auto"/>
              <w:jc w:val="center"/>
            </w:pPr>
            <w:r>
              <w:rPr>
                <w:sz w:val="22"/>
              </w:rPr>
              <w:t>1,561</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920EBA" w14:textId="77777777" w:rsidR="00B1397F" w:rsidRDefault="00B1397F" w:rsidP="009C722B">
            <w:pPr>
              <w:keepNext/>
              <w:spacing w:after="0" w:line="252" w:lineRule="auto"/>
              <w:jc w:val="center"/>
            </w:pPr>
            <w:r>
              <w:rPr>
                <w:sz w:val="22"/>
              </w:rPr>
              <w:t>0,994</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4BD0E9" w14:textId="77777777" w:rsidR="00B1397F" w:rsidRDefault="00B1397F" w:rsidP="009C722B">
            <w:pPr>
              <w:keepNext/>
              <w:spacing w:after="0" w:line="252" w:lineRule="auto"/>
              <w:jc w:val="center"/>
            </w:pPr>
            <w:r>
              <w:rPr>
                <w:sz w:val="22"/>
              </w:rPr>
              <w:t>2,027</w:t>
            </w:r>
          </w:p>
        </w:tc>
      </w:tr>
      <w:tr w:rsidR="00B1397F" w14:paraId="34E31A7B" w14:textId="77777777" w:rsidTr="009C722B">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523122" w14:textId="77777777" w:rsidR="00B1397F" w:rsidRDefault="00B1397F" w:rsidP="009C722B">
            <w:pPr>
              <w:keepNext/>
              <w:spacing w:after="0" w:line="252" w:lineRule="auto"/>
            </w:pPr>
            <w:r>
              <w:rPr>
                <w:sz w:val="22"/>
              </w:rPr>
              <w:t>B2</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3394B5" w14:textId="77777777" w:rsidR="00B1397F" w:rsidRDefault="00B1397F" w:rsidP="009C722B">
            <w:pPr>
              <w:keepNext/>
              <w:spacing w:after="0" w:line="252" w:lineRule="auto"/>
              <w:jc w:val="center"/>
            </w:pPr>
            <w:r>
              <w:rPr>
                <w:sz w:val="22"/>
              </w:rPr>
              <w:t>406.152</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DCB5CD" w14:textId="77777777" w:rsidR="00B1397F" w:rsidRDefault="00B1397F" w:rsidP="009C722B">
            <w:pPr>
              <w:keepNext/>
              <w:spacing w:after="0" w:line="252" w:lineRule="auto"/>
              <w:jc w:val="center"/>
            </w:pPr>
            <w:r>
              <w:rPr>
                <w:sz w:val="22"/>
              </w:rPr>
              <w:t>1,563</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374F57" w14:textId="77777777" w:rsidR="00B1397F" w:rsidRDefault="00B1397F" w:rsidP="009C722B">
            <w:pPr>
              <w:keepNext/>
              <w:spacing w:after="0" w:line="252" w:lineRule="auto"/>
              <w:jc w:val="center"/>
            </w:pPr>
            <w:r>
              <w:rPr>
                <w:sz w:val="22"/>
              </w:rPr>
              <w:t>0,799</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EB9C97" w14:textId="77777777" w:rsidR="00B1397F" w:rsidRDefault="00B1397F" w:rsidP="009C722B">
            <w:pPr>
              <w:keepNext/>
              <w:spacing w:after="0" w:line="252" w:lineRule="auto"/>
              <w:jc w:val="center"/>
            </w:pPr>
            <w:r>
              <w:rPr>
                <w:sz w:val="22"/>
              </w:rPr>
              <w:t>1,884</w:t>
            </w:r>
          </w:p>
        </w:tc>
      </w:tr>
      <w:tr w:rsidR="00B1397F" w14:paraId="79B61673" w14:textId="77777777" w:rsidTr="009C722B">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7BC16B" w14:textId="77777777" w:rsidR="00B1397F" w:rsidRDefault="00B1397F" w:rsidP="009C722B">
            <w:pPr>
              <w:keepNext/>
              <w:spacing w:after="0" w:line="252" w:lineRule="auto"/>
            </w:pPr>
            <w:r>
              <w:rPr>
                <w:sz w:val="22"/>
              </w:rPr>
              <w:t>M1</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B7EC74" w14:textId="77777777" w:rsidR="00B1397F" w:rsidRDefault="00B1397F" w:rsidP="009C722B">
            <w:pPr>
              <w:keepNext/>
              <w:spacing w:after="0" w:line="252" w:lineRule="auto"/>
              <w:jc w:val="center"/>
            </w:pPr>
            <w:r>
              <w:rPr>
                <w:sz w:val="22"/>
              </w:rPr>
              <w:t>422.665</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F6FC06" w14:textId="77777777" w:rsidR="00B1397F" w:rsidRDefault="00B1397F" w:rsidP="009C722B">
            <w:pPr>
              <w:keepNext/>
              <w:spacing w:after="0" w:line="252" w:lineRule="auto"/>
              <w:jc w:val="center"/>
            </w:pPr>
            <w:r>
              <w:rPr>
                <w:sz w:val="22"/>
              </w:rPr>
              <w:t>1,627</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2F62DF" w14:textId="77777777" w:rsidR="00B1397F" w:rsidRDefault="00B1397F" w:rsidP="009C722B">
            <w:pPr>
              <w:keepNext/>
              <w:spacing w:after="0" w:line="252" w:lineRule="auto"/>
              <w:jc w:val="center"/>
            </w:pPr>
            <w:r>
              <w:rPr>
                <w:sz w:val="22"/>
              </w:rPr>
              <w:t>0,998</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F0E60C" w14:textId="77777777" w:rsidR="00B1397F" w:rsidRDefault="00B1397F" w:rsidP="009C722B">
            <w:pPr>
              <w:keepNext/>
              <w:spacing w:after="0" w:line="252" w:lineRule="auto"/>
              <w:jc w:val="center"/>
            </w:pPr>
            <w:r>
              <w:rPr>
                <w:sz w:val="22"/>
              </w:rPr>
              <w:t>2,144</w:t>
            </w:r>
          </w:p>
        </w:tc>
      </w:tr>
      <w:tr w:rsidR="00B1397F" w14:paraId="02F96B48" w14:textId="77777777" w:rsidTr="009C722B">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882D8A" w14:textId="77777777" w:rsidR="00B1397F" w:rsidRDefault="00B1397F" w:rsidP="009C722B">
            <w:pPr>
              <w:spacing w:after="0" w:line="252" w:lineRule="auto"/>
            </w:pPr>
            <w:r>
              <w:rPr>
                <w:sz w:val="22"/>
              </w:rPr>
              <w:t>B1+B2</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47F966" w14:textId="77777777" w:rsidR="00B1397F" w:rsidRDefault="00B1397F" w:rsidP="009C722B">
            <w:pPr>
              <w:spacing w:after="0" w:line="252" w:lineRule="auto"/>
              <w:jc w:val="center"/>
            </w:pPr>
            <w:r>
              <w:rPr>
                <w:sz w:val="22"/>
              </w:rPr>
              <w:t>811.849</w:t>
            </w:r>
          </w:p>
        </w:tc>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3797F8" w14:textId="77777777" w:rsidR="00B1397F" w:rsidRDefault="00B1397F" w:rsidP="009C722B">
            <w:pPr>
              <w:spacing w:after="0" w:line="252" w:lineRule="auto"/>
              <w:jc w:val="center"/>
            </w:pPr>
            <w:r>
              <w:rPr>
                <w:sz w:val="22"/>
              </w:rPr>
              <w:t>3,124</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CDDDBC" w14:textId="77777777" w:rsidR="00B1397F" w:rsidRDefault="00B1397F" w:rsidP="009C722B">
            <w:pPr>
              <w:spacing w:after="0" w:line="252" w:lineRule="auto"/>
              <w:jc w:val="center"/>
            </w:pPr>
            <w:r>
              <w:rPr>
                <w:sz w:val="22"/>
              </w:rPr>
              <w:t>1,583</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C04A92" w14:textId="77777777" w:rsidR="00B1397F" w:rsidRDefault="00B1397F" w:rsidP="009C722B">
            <w:pPr>
              <w:spacing w:after="0" w:line="252" w:lineRule="auto"/>
              <w:jc w:val="center"/>
            </w:pPr>
            <w:r>
              <w:rPr>
                <w:sz w:val="22"/>
              </w:rPr>
              <w:t>3,548</w:t>
            </w:r>
          </w:p>
        </w:tc>
      </w:tr>
    </w:tbl>
    <w:p w14:paraId="35954B06" w14:textId="77777777" w:rsidR="00B1397F" w:rsidRDefault="00B1397F" w:rsidP="00B1397F">
      <w:pPr>
        <w:spacing w:after="0"/>
      </w:pPr>
    </w:p>
    <w:p w14:paraId="3B6C02EB" w14:textId="77777777" w:rsidR="00B1397F" w:rsidRDefault="00B1397F" w:rsidP="00B1397F">
      <w:pPr>
        <w:jc w:val="both"/>
      </w:pPr>
      <w:r>
        <w:lastRenderedPageBreak/>
        <w:t>M1 dùng 422.665 tham số so với 811.849 của B1 + B2, giảm 47,94%. Tổng file state_dict giảm từ 3.275.426 xuống 1.706.121 byte, tương ứng 47,91%. Dung lượng này gồm trọng số và bộ đệm BatchNorm; không phải tổng bộ nhớ cần thiết khi chạy mạng.</w:t>
      </w:r>
    </w:p>
    <w:p w14:paraId="39B8C4C4" w14:textId="77777777" w:rsidR="00B1397F" w:rsidRDefault="00B1397F" w:rsidP="00B1397F">
      <w:pPr>
        <w:jc w:val="both"/>
      </w:pPr>
      <w:r>
        <w:t>Phép đo forward với tensor 1 × 4 × 512 dùng inference_mode, 50 lần warmup và 500 lần đo có đồng bộ CUDA. M1 có median 0,998 ms, so với 1,583 ms khi chạy B1 và B2 tuần tự, giảm 36,97%. P95 lần lượt là 2,144 ms và 3,548 ms. Kết quả minh họa chi phí mạng trong phiên đo; chưa bao gồm lọc, resampling, đọc dữ liệu hoặc truyền dữ liệu từ thiết bị.</w:t>
      </w:r>
    </w:p>
    <w:p w14:paraId="0061736A" w14:textId="77777777" w:rsidR="00B1397F" w:rsidRDefault="00B1397F" w:rsidP="00B1397F">
      <w:pPr>
        <w:jc w:val="both"/>
      </w:pPr>
      <w:r>
        <w:t>Output đầu notebook ghi Tesla T4, PyTorch 2.11.0+cu128 và CUDA 12.8, trong khi source_environment.json ghi PyTorch 2.11.0+cu130 và CUDA 13.0. Cả hai ghi Python 3.13.15 và SciPy 1.16.3. Do bản ghi môi trường chưa đồng nhất, không thể xác nhận mọi lần huấn luyện và phép đo tài nguyên chạy trên cùng cấu hình. Cần ghi lại môi trường ở ngay mỗi lần benchmark khi tái lập.</w:t>
      </w:r>
    </w:p>
    <w:p w14:paraId="359565AD" w14:textId="77777777" w:rsidR="00B1397F" w:rsidRDefault="00B1397F" w:rsidP="00B1397F">
      <w:pPr>
        <w:pStyle w:val="Heading2"/>
        <w:spacing w:after="120" w:line="264" w:lineRule="auto"/>
        <w:ind w:firstLine="0"/>
      </w:pPr>
      <w:r>
        <w:rPr>
          <w:rFonts w:eastAsia="Times New Roman"/>
          <w:color w:val="000000"/>
        </w:rPr>
        <w:t>5.1 Đo các biến thể trong cùng phiên bổ sung</w:t>
      </w:r>
    </w:p>
    <w:p w14:paraId="3F6A7238" w14:textId="77777777" w:rsidR="00B1397F" w:rsidRDefault="00B1397F" w:rsidP="00B1397F">
      <w:pPr>
        <w:pStyle w:val="Caption"/>
        <w:keepNext/>
      </w:pPr>
      <w:r>
        <w:t>Bảng 11a. Chi phí forward cùng phiên của checkpoint lượt 1</w:t>
      </w:r>
    </w:p>
    <w:tbl>
      <w:tblPr>
        <w:tblW w:w="0" w:type="auto"/>
        <w:jc w:val="center"/>
        <w:tblLayout w:type="fixed"/>
        <w:tblLook w:val="04A0" w:firstRow="1" w:lastRow="0" w:firstColumn="1" w:lastColumn="0" w:noHBand="0" w:noVBand="1"/>
      </w:tblPr>
      <w:tblGrid>
        <w:gridCol w:w="1008"/>
        <w:gridCol w:w="1944"/>
        <w:gridCol w:w="2088"/>
        <w:gridCol w:w="1656"/>
        <w:gridCol w:w="1728"/>
      </w:tblGrid>
      <w:tr w:rsidR="00B1397F" w14:paraId="00B4DAF1" w14:textId="77777777" w:rsidTr="009C722B">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1ACA46F" w14:textId="77777777" w:rsidR="00B1397F" w:rsidRDefault="00B1397F" w:rsidP="009C722B">
            <w:pPr>
              <w:keepNext/>
              <w:spacing w:after="0" w:line="252" w:lineRule="auto"/>
            </w:pPr>
            <w:r>
              <w:rPr>
                <w:b/>
                <w:sz w:val="22"/>
              </w:rPr>
              <w:t>Mô hình</w:t>
            </w:r>
          </w:p>
        </w:tc>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72D2B37" w14:textId="77777777" w:rsidR="00B1397F" w:rsidRDefault="00B1397F" w:rsidP="009C722B">
            <w:pPr>
              <w:keepNext/>
              <w:spacing w:after="0" w:line="252" w:lineRule="auto"/>
              <w:jc w:val="center"/>
            </w:pPr>
            <w:r>
              <w:rPr>
                <w:b/>
                <w:sz w:val="22"/>
              </w:rPr>
              <w:t>Tham số</w:t>
            </w:r>
          </w:p>
        </w:tc>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ADF9E3E" w14:textId="77777777" w:rsidR="00B1397F" w:rsidRDefault="00B1397F" w:rsidP="009C722B">
            <w:pPr>
              <w:keepNext/>
              <w:spacing w:after="0" w:line="252" w:lineRule="auto"/>
              <w:jc w:val="center"/>
            </w:pPr>
            <w:r>
              <w:rPr>
                <w:b/>
                <w:sz w:val="22"/>
              </w:rPr>
              <w:t>Trọng số MiB</w:t>
            </w:r>
          </w:p>
        </w:tc>
        <w:tc>
          <w:tcPr>
            <w:tcW w:w="165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FC69262" w14:textId="77777777" w:rsidR="00B1397F" w:rsidRDefault="00B1397F" w:rsidP="009C722B">
            <w:pPr>
              <w:keepNext/>
              <w:spacing w:after="0" w:line="252" w:lineRule="auto"/>
              <w:jc w:val="center"/>
            </w:pPr>
            <w:r>
              <w:rPr>
                <w:b/>
                <w:sz w:val="22"/>
              </w:rPr>
              <w:t>Median ms</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FEA75C5" w14:textId="77777777" w:rsidR="00B1397F" w:rsidRDefault="00B1397F" w:rsidP="009C722B">
            <w:pPr>
              <w:keepNext/>
              <w:spacing w:after="0" w:line="252" w:lineRule="auto"/>
              <w:jc w:val="center"/>
            </w:pPr>
            <w:r>
              <w:rPr>
                <w:b/>
                <w:sz w:val="22"/>
              </w:rPr>
              <w:t>P95 ms</w:t>
            </w:r>
          </w:p>
        </w:tc>
      </w:tr>
      <w:tr w:rsidR="00B1397F" w14:paraId="709A5D16"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3FF0E5" w14:textId="77777777" w:rsidR="00B1397F" w:rsidRDefault="00B1397F" w:rsidP="009C722B">
            <w:pPr>
              <w:keepNext/>
              <w:spacing w:after="0" w:line="252" w:lineRule="auto"/>
            </w:pPr>
            <w:r>
              <w:rPr>
                <w:sz w:val="22"/>
              </w:rPr>
              <w:t>D</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095483" w14:textId="77777777" w:rsidR="00B1397F" w:rsidRDefault="00B1397F" w:rsidP="009C722B">
            <w:pPr>
              <w:keepNext/>
              <w:spacing w:after="0" w:line="252" w:lineRule="auto"/>
              <w:jc w:val="center"/>
            </w:pPr>
            <w:r>
              <w:rPr>
                <w:sz w:val="22"/>
              </w:rPr>
              <w:t>422.665</w:t>
            </w:r>
          </w:p>
        </w:tc>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FC0A56" w14:textId="77777777" w:rsidR="00B1397F" w:rsidRDefault="00B1397F" w:rsidP="009C722B">
            <w:pPr>
              <w:keepNext/>
              <w:spacing w:after="0" w:line="252" w:lineRule="auto"/>
              <w:jc w:val="center"/>
            </w:pPr>
            <w:r>
              <w:rPr>
                <w:sz w:val="22"/>
              </w:rPr>
              <w:t>1,626</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252DEE" w14:textId="77777777" w:rsidR="00B1397F" w:rsidRDefault="00B1397F" w:rsidP="009C722B">
            <w:pPr>
              <w:keepNext/>
              <w:spacing w:after="0" w:line="252" w:lineRule="auto"/>
              <w:jc w:val="center"/>
            </w:pPr>
            <w:r>
              <w:rPr>
                <w:sz w:val="22"/>
              </w:rPr>
              <w:t>1,434</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5FCF24" w14:textId="77777777" w:rsidR="00B1397F" w:rsidRDefault="00B1397F" w:rsidP="009C722B">
            <w:pPr>
              <w:keepNext/>
              <w:spacing w:after="0" w:line="252" w:lineRule="auto"/>
              <w:jc w:val="center"/>
            </w:pPr>
            <w:r>
              <w:rPr>
                <w:sz w:val="22"/>
              </w:rPr>
              <w:t>2,405</w:t>
            </w:r>
          </w:p>
        </w:tc>
      </w:tr>
      <w:tr w:rsidR="00B1397F" w14:paraId="7551BD75"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F1F9FE" w14:textId="77777777" w:rsidR="00B1397F" w:rsidRDefault="00B1397F" w:rsidP="009C722B">
            <w:pPr>
              <w:keepNext/>
              <w:spacing w:after="0" w:line="252" w:lineRule="auto"/>
            </w:pPr>
            <w:r>
              <w:rPr>
                <w:sz w:val="22"/>
              </w:rPr>
              <w:t>E</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107FC9" w14:textId="77777777" w:rsidR="00B1397F" w:rsidRDefault="00B1397F" w:rsidP="009C722B">
            <w:pPr>
              <w:keepNext/>
              <w:spacing w:after="0" w:line="252" w:lineRule="auto"/>
              <w:jc w:val="center"/>
            </w:pPr>
            <w:r>
              <w:rPr>
                <w:sz w:val="22"/>
              </w:rPr>
              <w:t>421.801</w:t>
            </w:r>
          </w:p>
        </w:tc>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02F4E6" w14:textId="77777777" w:rsidR="00B1397F" w:rsidRDefault="00B1397F" w:rsidP="009C722B">
            <w:pPr>
              <w:keepNext/>
              <w:spacing w:after="0" w:line="252" w:lineRule="auto"/>
              <w:jc w:val="center"/>
            </w:pPr>
            <w:r>
              <w:rPr>
                <w:sz w:val="22"/>
              </w:rPr>
              <w:t>1,623</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79DBD8" w14:textId="77777777" w:rsidR="00B1397F" w:rsidRDefault="00B1397F" w:rsidP="009C722B">
            <w:pPr>
              <w:keepNext/>
              <w:spacing w:after="0" w:line="252" w:lineRule="auto"/>
              <w:jc w:val="center"/>
            </w:pPr>
            <w:r>
              <w:rPr>
                <w:sz w:val="22"/>
              </w:rPr>
              <w:t>1,428</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F3C176" w14:textId="77777777" w:rsidR="00B1397F" w:rsidRDefault="00B1397F" w:rsidP="009C722B">
            <w:pPr>
              <w:keepNext/>
              <w:spacing w:after="0" w:line="252" w:lineRule="auto"/>
              <w:jc w:val="center"/>
            </w:pPr>
            <w:r>
              <w:rPr>
                <w:sz w:val="22"/>
              </w:rPr>
              <w:t>3,261</w:t>
            </w:r>
          </w:p>
        </w:tc>
      </w:tr>
      <w:tr w:rsidR="00B1397F" w14:paraId="1657E330"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DE196E" w14:textId="77777777" w:rsidR="00B1397F" w:rsidRDefault="00B1397F" w:rsidP="009C722B">
            <w:pPr>
              <w:keepNext/>
              <w:spacing w:after="0" w:line="252" w:lineRule="auto"/>
            </w:pPr>
            <w:r>
              <w:rPr>
                <w:sz w:val="22"/>
              </w:rPr>
              <w:t>F</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826866" w14:textId="77777777" w:rsidR="00B1397F" w:rsidRDefault="00B1397F" w:rsidP="009C722B">
            <w:pPr>
              <w:keepNext/>
              <w:spacing w:after="0" w:line="252" w:lineRule="auto"/>
              <w:jc w:val="center"/>
            </w:pPr>
            <w:r>
              <w:rPr>
                <w:sz w:val="22"/>
              </w:rPr>
              <w:t>405.864</w:t>
            </w:r>
          </w:p>
        </w:tc>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EC1049" w14:textId="77777777" w:rsidR="00B1397F" w:rsidRDefault="00B1397F" w:rsidP="009C722B">
            <w:pPr>
              <w:keepNext/>
              <w:spacing w:after="0" w:line="252" w:lineRule="auto"/>
              <w:jc w:val="center"/>
            </w:pPr>
            <w:r>
              <w:rPr>
                <w:sz w:val="22"/>
              </w:rPr>
              <w:t>1,561</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39847A" w14:textId="77777777" w:rsidR="00B1397F" w:rsidRDefault="00B1397F" w:rsidP="009C722B">
            <w:pPr>
              <w:keepNext/>
              <w:spacing w:after="0" w:line="252" w:lineRule="auto"/>
              <w:jc w:val="center"/>
            </w:pPr>
            <w:r>
              <w:rPr>
                <w:sz w:val="22"/>
              </w:rPr>
              <w:t>1,274</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9C32DC" w14:textId="77777777" w:rsidR="00B1397F" w:rsidRDefault="00B1397F" w:rsidP="009C722B">
            <w:pPr>
              <w:keepNext/>
              <w:spacing w:after="0" w:line="252" w:lineRule="auto"/>
              <w:jc w:val="center"/>
            </w:pPr>
            <w:r>
              <w:rPr>
                <w:sz w:val="22"/>
              </w:rPr>
              <w:t>3,215</w:t>
            </w:r>
          </w:p>
        </w:tc>
      </w:tr>
      <w:tr w:rsidR="00B1397F" w14:paraId="54B4BB7F"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B363EE" w14:textId="77777777" w:rsidR="00B1397F" w:rsidRDefault="00B1397F" w:rsidP="009C722B">
            <w:pPr>
              <w:keepNext/>
              <w:spacing w:after="0" w:line="252" w:lineRule="auto"/>
            </w:pPr>
            <w:r>
              <w:rPr>
                <w:sz w:val="22"/>
              </w:rPr>
              <w:t>M1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0D83D8" w14:textId="77777777" w:rsidR="00B1397F" w:rsidRDefault="00B1397F" w:rsidP="009C722B">
            <w:pPr>
              <w:keepNext/>
              <w:spacing w:after="0" w:line="252" w:lineRule="auto"/>
              <w:jc w:val="center"/>
            </w:pPr>
            <w:r>
              <w:rPr>
                <w:sz w:val="22"/>
              </w:rPr>
              <w:t>422.665</w:t>
            </w:r>
          </w:p>
        </w:tc>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87BBE6" w14:textId="77777777" w:rsidR="00B1397F" w:rsidRDefault="00B1397F" w:rsidP="009C722B">
            <w:pPr>
              <w:keepNext/>
              <w:spacing w:after="0" w:line="252" w:lineRule="auto"/>
              <w:jc w:val="center"/>
            </w:pPr>
            <w:r>
              <w:rPr>
                <w:sz w:val="22"/>
              </w:rPr>
              <w:t>1,626</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405CDD" w14:textId="77777777" w:rsidR="00B1397F" w:rsidRDefault="00B1397F" w:rsidP="009C722B">
            <w:pPr>
              <w:keepNext/>
              <w:spacing w:after="0" w:line="252" w:lineRule="auto"/>
              <w:jc w:val="center"/>
            </w:pPr>
            <w:r>
              <w:rPr>
                <w:sz w:val="22"/>
              </w:rPr>
              <w:t>1,435</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37834C" w14:textId="77777777" w:rsidR="00B1397F" w:rsidRDefault="00B1397F" w:rsidP="009C722B">
            <w:pPr>
              <w:keepNext/>
              <w:spacing w:after="0" w:line="252" w:lineRule="auto"/>
              <w:jc w:val="center"/>
            </w:pPr>
            <w:r>
              <w:rPr>
                <w:sz w:val="22"/>
              </w:rPr>
              <w:t>3,519</w:t>
            </w:r>
          </w:p>
        </w:tc>
      </w:tr>
      <w:tr w:rsidR="00B1397F" w14:paraId="47E003DC" w14:textId="77777777" w:rsidTr="009C722B">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89DC84" w14:textId="77777777" w:rsidR="00B1397F" w:rsidRDefault="00B1397F" w:rsidP="009C722B">
            <w:pPr>
              <w:spacing w:after="0" w:line="252" w:lineRule="auto"/>
            </w:pPr>
            <w:r>
              <w:rPr>
                <w:sz w:val="22"/>
              </w:rPr>
              <w:t>B2</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DD8494" w14:textId="77777777" w:rsidR="00B1397F" w:rsidRDefault="00B1397F" w:rsidP="009C722B">
            <w:pPr>
              <w:spacing w:after="0" w:line="252" w:lineRule="auto"/>
              <w:jc w:val="center"/>
            </w:pPr>
            <w:r>
              <w:rPr>
                <w:sz w:val="22"/>
              </w:rPr>
              <w:t>406.152</w:t>
            </w:r>
          </w:p>
        </w:tc>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33E652" w14:textId="77777777" w:rsidR="00B1397F" w:rsidRDefault="00B1397F" w:rsidP="009C722B">
            <w:pPr>
              <w:spacing w:after="0" w:line="252" w:lineRule="auto"/>
              <w:jc w:val="center"/>
            </w:pPr>
            <w:r>
              <w:rPr>
                <w:sz w:val="22"/>
              </w:rPr>
              <w:t>1,562</w:t>
            </w:r>
          </w:p>
        </w:tc>
        <w:tc>
          <w:tcPr>
            <w:tcW w:w="16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17DFB5" w14:textId="77777777" w:rsidR="00B1397F" w:rsidRDefault="00B1397F" w:rsidP="009C722B">
            <w:pPr>
              <w:spacing w:after="0" w:line="252" w:lineRule="auto"/>
              <w:jc w:val="center"/>
            </w:pPr>
            <w:r>
              <w:rPr>
                <w:sz w:val="22"/>
              </w:rPr>
              <w:t>1,133</w:t>
            </w:r>
          </w:p>
        </w:tc>
        <w:tc>
          <w:tcPr>
            <w:tcW w:w="17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EE0FC7" w14:textId="77777777" w:rsidR="00B1397F" w:rsidRDefault="00B1397F" w:rsidP="009C722B">
            <w:pPr>
              <w:spacing w:after="0" w:line="252" w:lineRule="auto"/>
              <w:jc w:val="center"/>
            </w:pPr>
            <w:r>
              <w:rPr>
                <w:sz w:val="22"/>
              </w:rPr>
              <w:t>1,899</w:t>
            </w:r>
          </w:p>
        </w:tc>
      </w:tr>
    </w:tbl>
    <w:p w14:paraId="7800DC19" w14:textId="77777777" w:rsidR="00B1397F" w:rsidRDefault="00B1397F" w:rsidP="00B1397F">
      <w:pPr>
        <w:spacing w:after="0"/>
      </w:pPr>
    </w:p>
    <w:p w14:paraId="540893D5" w14:textId="77777777" w:rsidR="00B1397F" w:rsidRDefault="00B1397F" w:rsidP="00B1397F">
      <w:pPr>
        <w:jc w:val="both"/>
      </w:pPr>
      <w:r>
        <w:t>Phiên bổ sung đo lại D/E/F và đối chứng M1/B2 trên Tesla T4, PyTorch 2.11.0+cu130, CUDA 13.0, Python 3.13.15, với cùng benchmark_id. Batch 1, 50 warmup, 500 lần đo và đồng bộ CUDA được giữ như phần chính. E giảm 864 tham số so với M1; F giảm 288 tham số so với B2 do số kênh ở lớp đầu giảm. Thay CE trong D không thay số tham số.</w:t>
      </w:r>
    </w:p>
    <w:p w14:paraId="681C29D1" w14:textId="77777777" w:rsidR="00B1397F" w:rsidRDefault="00B1397F" w:rsidP="00B1397F">
      <w:pPr>
        <w:jc w:val="both"/>
      </w:pPr>
      <w:r>
        <w:t>Median E là 1,428 ms, gần M1 1,435 ms trong cùng phiên. F có median 1,274 ms, cao hơn B2 1,133 ms dù ít tham số hơn. Độ trễ thực đo chịu ảnh hưởng của thực thi GPU và tải phiên, không suy ra trực tiếp từ số tham số. Không đối chiếu chéo các giá trị này với latency của phiên đo chính; không dùng F để suy ra lợi ích đa nhiệm vì F chỉ có HAR.</w:t>
      </w:r>
    </w:p>
    <w:p w14:paraId="1B7D3628" w14:textId="77777777" w:rsidR="00B1397F" w:rsidRDefault="00B1397F" w:rsidP="00B1397F">
      <w:pPr>
        <w:pStyle w:val="Heading1"/>
        <w:spacing w:after="120" w:line="264" w:lineRule="auto"/>
        <w:ind w:firstLine="0"/>
      </w:pPr>
      <w:r>
        <w:rPr>
          <w:rFonts w:eastAsia="Times New Roman"/>
          <w:color w:val="000000"/>
          <w:sz w:val="30"/>
        </w:rPr>
        <w:t>6 Đối chiếu phạm vi và giới hạn</w:t>
      </w:r>
    </w:p>
    <w:p w14:paraId="2D936058" w14:textId="77777777" w:rsidR="00B1397F" w:rsidRDefault="00B1397F" w:rsidP="00B1397F">
      <w:pPr>
        <w:jc w:val="both"/>
      </w:pPr>
      <w:r>
        <w:t xml:space="preserve">Các dự đoán đã lưu phủ đủ cùng 46.763 khóa người–cửa sổ cho B0, B1, B2 và M1, không trùng khóa trong từng mô hình. Các bảng MAE, F1 và ma trận nhầm lẫn phù hợp </w:t>
      </w:r>
      <w:r>
        <w:lastRenderedPageBreak/>
        <w:t>với tính lại từ CSV trong sai số số học nhỏ. Có đủ 25 lịch sử chính và 15 lịch sử D/E/F; epoch và điểm Validation được chọn phù hợp với cực tiểu tiêu chí trong lịch sử. Các kiểm tra này xác nhận tính nhất quán của đầu ra, không thay thế việc tái chạy toàn bộ từ dữ liệu gốc.</w:t>
      </w:r>
    </w:p>
    <w:p w14:paraId="09E3D236" w14:textId="77777777" w:rsidR="00B1397F" w:rsidRDefault="00B1397F" w:rsidP="00B1397F">
      <w:pPr>
        <w:pStyle w:val="Caption"/>
        <w:keepNext/>
      </w:pPr>
      <w:r>
        <w:t>Bảng 12. Đối chiếu các nội dung thực nghiệm</w:t>
      </w:r>
    </w:p>
    <w:tbl>
      <w:tblPr>
        <w:tblW w:w="0" w:type="auto"/>
        <w:jc w:val="center"/>
        <w:tblLayout w:type="fixed"/>
        <w:tblLook w:val="04A0" w:firstRow="1" w:lastRow="0" w:firstColumn="1" w:lastColumn="0" w:noHBand="0" w:noVBand="1"/>
      </w:tblPr>
      <w:tblGrid>
        <w:gridCol w:w="2880"/>
        <w:gridCol w:w="4032"/>
        <w:gridCol w:w="1512"/>
      </w:tblGrid>
      <w:tr w:rsidR="00B1397F" w14:paraId="47EF7876" w14:textId="77777777" w:rsidTr="009C722B">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404049D" w14:textId="77777777" w:rsidR="00B1397F" w:rsidRDefault="00B1397F" w:rsidP="009C722B">
            <w:pPr>
              <w:spacing w:after="0" w:line="252" w:lineRule="auto"/>
            </w:pPr>
            <w:r>
              <w:rPr>
                <w:b/>
                <w:sz w:val="22"/>
              </w:rPr>
              <w:t>Nội dung</w:t>
            </w:r>
          </w:p>
        </w:tc>
        <w:tc>
          <w:tcPr>
            <w:tcW w:w="403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931A7D8" w14:textId="77777777" w:rsidR="00B1397F" w:rsidRDefault="00B1397F" w:rsidP="009C722B">
            <w:pPr>
              <w:spacing w:after="0" w:line="252" w:lineRule="auto"/>
              <w:jc w:val="center"/>
            </w:pPr>
            <w:r>
              <w:rPr>
                <w:b/>
                <w:sz w:val="22"/>
              </w:rPr>
              <w:t>Chứng cứ đã lưu</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100D4C5" w14:textId="77777777" w:rsidR="00B1397F" w:rsidRDefault="00B1397F" w:rsidP="009C722B">
            <w:pPr>
              <w:spacing w:after="0" w:line="252" w:lineRule="auto"/>
              <w:jc w:val="center"/>
            </w:pPr>
            <w:r>
              <w:rPr>
                <w:b/>
                <w:sz w:val="22"/>
              </w:rPr>
              <w:t>Tình trạng</w:t>
            </w:r>
          </w:p>
        </w:tc>
      </w:tr>
      <w:tr w:rsidR="00B1397F" w14:paraId="534FB54A" w14:textId="77777777" w:rsidTr="009C722B">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ED1A1D" w14:textId="77777777" w:rsidR="00B1397F" w:rsidRDefault="00B1397F" w:rsidP="009C722B">
            <w:pPr>
              <w:spacing w:after="0" w:line="252" w:lineRule="auto"/>
            </w:pPr>
            <w:r>
              <w:rPr>
                <w:sz w:val="22"/>
              </w:rPr>
              <w:t>Nguồn dữ liệu và tiền xử lý</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0F9CCE" w14:textId="77777777" w:rsidR="00B1397F" w:rsidRDefault="00B1397F" w:rsidP="009C722B">
            <w:pPr>
              <w:spacing w:after="0" w:line="252" w:lineRule="auto"/>
              <w:jc w:val="center"/>
            </w:pPr>
            <w:r>
              <w:rPr>
                <w:sz w:val="22"/>
              </w:rPr>
              <w:t>raw_data_audit.csv; window_audit.csv; preprocess_config.json</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FF759C" w14:textId="77777777" w:rsidR="00B1397F" w:rsidRDefault="00B1397F" w:rsidP="009C722B">
            <w:pPr>
              <w:spacing w:after="0" w:line="252" w:lineRule="auto"/>
              <w:jc w:val="center"/>
            </w:pPr>
            <w:r>
              <w:rPr>
                <w:sz w:val="22"/>
              </w:rPr>
              <w:t>Có đầu ra</w:t>
            </w:r>
          </w:p>
        </w:tc>
      </w:tr>
      <w:tr w:rsidR="00B1397F" w14:paraId="0C984606" w14:textId="77777777" w:rsidTr="009C722B">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EACCFF" w14:textId="77777777" w:rsidR="00B1397F" w:rsidRDefault="00B1397F" w:rsidP="009C722B">
            <w:pPr>
              <w:spacing w:after="0" w:line="252" w:lineRule="auto"/>
            </w:pPr>
            <w:r>
              <w:rPr>
                <w:sz w:val="22"/>
              </w:rPr>
              <w:t>Thống kê chỉ từ Train</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C728CE" w14:textId="77777777" w:rsidR="00B1397F" w:rsidRDefault="00B1397F" w:rsidP="009C722B">
            <w:pPr>
              <w:spacing w:after="0" w:line="252" w:lineRule="auto"/>
              <w:jc w:val="center"/>
            </w:pPr>
            <w:r>
              <w:rPr>
                <w:sz w:val="22"/>
              </w:rPr>
              <w:t>train_only_statistics.json</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753C54" w14:textId="77777777" w:rsidR="00B1397F" w:rsidRDefault="00B1397F" w:rsidP="009C722B">
            <w:pPr>
              <w:spacing w:after="0" w:line="252" w:lineRule="auto"/>
              <w:jc w:val="center"/>
            </w:pPr>
            <w:r>
              <w:rPr>
                <w:sz w:val="22"/>
              </w:rPr>
              <w:t>Có đầu ra</w:t>
            </w:r>
          </w:p>
        </w:tc>
      </w:tr>
      <w:tr w:rsidR="00B1397F" w14:paraId="40D2B8AB" w14:textId="77777777" w:rsidTr="009C722B">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C3100C" w14:textId="77777777" w:rsidR="00B1397F" w:rsidRDefault="00B1397F" w:rsidP="009C722B">
            <w:pPr>
              <w:spacing w:after="0" w:line="252" w:lineRule="auto"/>
            </w:pPr>
            <w:r>
              <w:rPr>
                <w:sz w:val="22"/>
              </w:rPr>
              <w:t>B0, B1, B2 và M1 với ba λ</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4B7B37" w14:textId="77777777" w:rsidR="00B1397F" w:rsidRDefault="00B1397F" w:rsidP="009C722B">
            <w:pPr>
              <w:spacing w:after="0" w:line="252" w:lineRule="auto"/>
              <w:jc w:val="center"/>
            </w:pPr>
            <w:r>
              <w:rPr>
                <w:sz w:val="22"/>
              </w:rPr>
              <w:t>B0_predictions.csv; validation_runs.csv; 25 history.csv</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C2EB89" w14:textId="77777777" w:rsidR="00B1397F" w:rsidRDefault="00B1397F" w:rsidP="009C722B">
            <w:pPr>
              <w:spacing w:after="0" w:line="252" w:lineRule="auto"/>
              <w:jc w:val="center"/>
            </w:pPr>
            <w:r>
              <w:rPr>
                <w:sz w:val="22"/>
              </w:rPr>
              <w:t>Có đầu ra</w:t>
            </w:r>
          </w:p>
        </w:tc>
      </w:tr>
      <w:tr w:rsidR="00B1397F" w14:paraId="1ACC04D1" w14:textId="77777777" w:rsidTr="009C722B">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03400D" w14:textId="77777777" w:rsidR="00B1397F" w:rsidRDefault="00B1397F" w:rsidP="009C722B">
            <w:pPr>
              <w:spacing w:after="0" w:line="252" w:lineRule="auto"/>
            </w:pPr>
            <w:r>
              <w:rPr>
                <w:sz w:val="22"/>
              </w:rPr>
              <w:t>Chọn trước Test và đánh giá</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BD1AF2" w14:textId="77777777" w:rsidR="00B1397F" w:rsidRDefault="00B1397F" w:rsidP="009C722B">
            <w:pPr>
              <w:spacing w:after="0" w:line="252" w:lineRule="auto"/>
              <w:jc w:val="center"/>
            </w:pPr>
            <w:r>
              <w:rPr>
                <w:sz w:val="22"/>
              </w:rPr>
              <w:t>selected_before_test.json; test_predictions.csv</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BFA93A" w14:textId="77777777" w:rsidR="00B1397F" w:rsidRDefault="00B1397F" w:rsidP="009C722B">
            <w:pPr>
              <w:spacing w:after="0" w:line="252" w:lineRule="auto"/>
              <w:jc w:val="center"/>
            </w:pPr>
            <w:r>
              <w:rPr>
                <w:sz w:val="22"/>
              </w:rPr>
              <w:t>Có đầu ra</w:t>
            </w:r>
          </w:p>
        </w:tc>
      </w:tr>
      <w:tr w:rsidR="00B1397F" w14:paraId="17DD4347" w14:textId="77777777" w:rsidTr="009C722B">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E18B63" w14:textId="77777777" w:rsidR="00B1397F" w:rsidRDefault="00B1397F" w:rsidP="009C722B">
            <w:pPr>
              <w:spacing w:after="0" w:line="252" w:lineRule="auto"/>
            </w:pPr>
            <w:r>
              <w:rPr>
                <w:sz w:val="22"/>
              </w:rPr>
              <w:t>HR, HAR và phân tích chi tiết</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AD170E" w14:textId="77777777" w:rsidR="00B1397F" w:rsidRDefault="00B1397F" w:rsidP="009C722B">
            <w:pPr>
              <w:spacing w:after="0" w:line="252" w:lineRule="auto"/>
              <w:jc w:val="center"/>
            </w:pPr>
            <w:r>
              <w:rPr>
                <w:sz w:val="22"/>
              </w:rPr>
              <w:t>HR_summary.csv; HAR_summary.csv; bảng theo người/lớp; confusion</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5A2F81" w14:textId="77777777" w:rsidR="00B1397F" w:rsidRDefault="00B1397F" w:rsidP="009C722B">
            <w:pPr>
              <w:spacing w:after="0" w:line="252" w:lineRule="auto"/>
              <w:jc w:val="center"/>
            </w:pPr>
            <w:r>
              <w:rPr>
                <w:sz w:val="22"/>
              </w:rPr>
              <w:t>Có đầu ra</w:t>
            </w:r>
          </w:p>
        </w:tc>
      </w:tr>
      <w:tr w:rsidR="00B1397F" w14:paraId="1D180967" w14:textId="77777777" w:rsidTr="009C722B">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6AC559" w14:textId="77777777" w:rsidR="00B1397F" w:rsidRDefault="00B1397F" w:rsidP="009C722B">
            <w:pPr>
              <w:spacing w:after="0" w:line="252" w:lineRule="auto"/>
            </w:pPr>
            <w:r>
              <w:rPr>
                <w:sz w:val="22"/>
              </w:rPr>
              <w:t>Đường học và tài nguyên</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21B6E9" w14:textId="77777777" w:rsidR="00B1397F" w:rsidRDefault="00B1397F" w:rsidP="009C722B">
            <w:pPr>
              <w:spacing w:after="0" w:line="252" w:lineRule="auto"/>
              <w:jc w:val="center"/>
            </w:pPr>
            <w:r>
              <w:rPr>
                <w:sz w:val="22"/>
              </w:rPr>
              <w:t>learning_curves.png; resources_fold1.csv</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72B861" w14:textId="77777777" w:rsidR="00B1397F" w:rsidRDefault="00B1397F" w:rsidP="009C722B">
            <w:pPr>
              <w:spacing w:after="0" w:line="252" w:lineRule="auto"/>
              <w:jc w:val="center"/>
            </w:pPr>
            <w:r>
              <w:rPr>
                <w:sz w:val="22"/>
              </w:rPr>
              <w:t>Có đầu ra</w:t>
            </w:r>
          </w:p>
        </w:tc>
      </w:tr>
      <w:tr w:rsidR="00B1397F" w14:paraId="00327EB5" w14:textId="77777777" w:rsidTr="009C722B">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2D812E" w14:textId="77777777" w:rsidR="00B1397F" w:rsidRDefault="00B1397F" w:rsidP="009C722B">
            <w:pPr>
              <w:spacing w:after="0" w:line="252" w:lineRule="auto"/>
            </w:pPr>
            <w:r>
              <w:rPr>
                <w:sz w:val="22"/>
              </w:rPr>
              <w:t>D: CE thường so với weighted CE</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C18435" w14:textId="77777777" w:rsidR="00B1397F" w:rsidRDefault="00B1397F" w:rsidP="009C722B">
            <w:pPr>
              <w:spacing w:after="0" w:line="252" w:lineRule="auto"/>
              <w:jc w:val="center"/>
            </w:pPr>
            <w:r>
              <w:rPr>
                <w:sz w:val="22"/>
              </w:rPr>
              <w:t>DEF: 5 history; dự đoán và bảng so với M1</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F9DA25" w14:textId="77777777" w:rsidR="00B1397F" w:rsidRDefault="00B1397F" w:rsidP="009C722B">
            <w:pPr>
              <w:spacing w:after="0" w:line="252" w:lineRule="auto"/>
              <w:jc w:val="center"/>
            </w:pPr>
            <w:r>
              <w:rPr>
                <w:sz w:val="22"/>
              </w:rPr>
              <w:t>Đã thực hiện</w:t>
            </w:r>
          </w:p>
        </w:tc>
      </w:tr>
      <w:tr w:rsidR="00B1397F" w14:paraId="7593BE9D" w14:textId="77777777" w:rsidTr="009C722B">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33A140" w14:textId="77777777" w:rsidR="00B1397F" w:rsidRDefault="00B1397F" w:rsidP="009C722B">
            <w:pPr>
              <w:spacing w:after="0" w:line="252" w:lineRule="auto"/>
            </w:pPr>
            <w:r>
              <w:rPr>
                <w:sz w:val="22"/>
              </w:rPr>
              <w:t>E: M1 chỉ PPG</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BDD045" w14:textId="77777777" w:rsidR="00B1397F" w:rsidRDefault="00B1397F" w:rsidP="009C722B">
            <w:pPr>
              <w:spacing w:after="0" w:line="252" w:lineRule="auto"/>
              <w:jc w:val="center"/>
            </w:pPr>
            <w:r>
              <w:rPr>
                <w:sz w:val="22"/>
              </w:rPr>
              <w:t>DEF: 5 history; bảng ghép cặp và F1</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EBBBE3" w14:textId="77777777" w:rsidR="00B1397F" w:rsidRDefault="00B1397F" w:rsidP="009C722B">
            <w:pPr>
              <w:spacing w:after="0" w:line="252" w:lineRule="auto"/>
              <w:jc w:val="center"/>
            </w:pPr>
            <w:r>
              <w:rPr>
                <w:sz w:val="22"/>
              </w:rPr>
              <w:t>Đã thực hiện</w:t>
            </w:r>
          </w:p>
        </w:tc>
      </w:tr>
      <w:tr w:rsidR="00B1397F" w14:paraId="7FC13CD5" w14:textId="77777777" w:rsidTr="009C722B">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04945B" w14:textId="77777777" w:rsidR="00B1397F" w:rsidRDefault="00B1397F" w:rsidP="009C722B">
            <w:pPr>
              <w:spacing w:after="0" w:line="252" w:lineRule="auto"/>
            </w:pPr>
            <w:r>
              <w:rPr>
                <w:sz w:val="22"/>
              </w:rPr>
              <w:t>F: CNN-HAR chỉ ACC</w:t>
            </w:r>
          </w:p>
        </w:tc>
        <w:tc>
          <w:tcPr>
            <w:tcW w:w="40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BC42B3" w14:textId="77777777" w:rsidR="00B1397F" w:rsidRDefault="00B1397F" w:rsidP="009C722B">
            <w:pPr>
              <w:spacing w:after="0" w:line="252" w:lineRule="auto"/>
              <w:jc w:val="center"/>
            </w:pPr>
            <w:r>
              <w:rPr>
                <w:sz w:val="22"/>
              </w:rPr>
              <w:t>DEF: 5 history; dự đoán và bảng so với B2</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57861F" w14:textId="77777777" w:rsidR="00B1397F" w:rsidRDefault="00B1397F" w:rsidP="009C722B">
            <w:pPr>
              <w:spacing w:after="0" w:line="252" w:lineRule="auto"/>
              <w:jc w:val="center"/>
            </w:pPr>
            <w:r>
              <w:rPr>
                <w:sz w:val="22"/>
              </w:rPr>
              <w:t>Đã thực hiện</w:t>
            </w:r>
          </w:p>
        </w:tc>
      </w:tr>
    </w:tbl>
    <w:p w14:paraId="3347B509" w14:textId="77777777" w:rsidR="00B1397F" w:rsidRDefault="00B1397F" w:rsidP="00B1397F">
      <w:pPr>
        <w:spacing w:after="0"/>
      </w:pPr>
    </w:p>
    <w:p w14:paraId="60F8E545" w14:textId="77777777" w:rsidR="00B1397F" w:rsidRDefault="00B1397F" w:rsidP="00B1397F">
      <w:pPr>
        <w:jc w:val="both"/>
      </w:pPr>
      <w:r>
        <w:t>Thứ nhất, đánh giá chỉ gồm hoạt động thuần nhất; loại cửa sổ chuyển tiếp làm phạm vi hẹp hơn sử dụng liên tục trong sinh hoạt. Các cửa sổ chồng lấn không độc lập thống kê, dù việc chia theo người ngăn người Test xuất hiện trong Train. Năm nhóm cố định và một seed chưa phản ánh biến thiên do cách chia nhóm hoặc khởi tạo.</w:t>
      </w:r>
    </w:p>
    <w:p w14:paraId="47808173" w14:textId="77777777" w:rsidR="00B1397F" w:rsidRDefault="00B1397F" w:rsidP="00B1397F">
      <w:pPr>
        <w:jc w:val="both"/>
      </w:pPr>
      <w:r>
        <w:t>Thứ hai, D/E khảo sát đổi loss và bỏ ACC tại λ đã chọn cho M1, không tìm lại λ riêng cho từng biến thể. Điều này bám thiết kế bóc tách của đề cương nhưng không cho biết hiệu năng tối ưu riêng của CE thường hoặc PPG-only. Các mô hình khởi tạo cùng seed nhưng thay số kênh có thể làm thay đổi chuỗi khởi tạo; chưa có nhiều seed hoặc kiểm định để đánh giá độ chắc chắn của chênh lệch. Lợi ích HAR nhỏ và MAE HR tăng nhẹ của M1 so với đơn nhiệm chưa đủ để khẳng định học đa nhiệm cải thiện toàn diện.</w:t>
      </w:r>
    </w:p>
    <w:p w14:paraId="27F2FC82" w14:textId="77777777" w:rsidR="00B1397F" w:rsidRDefault="00B1397F" w:rsidP="00B1397F">
      <w:pPr>
        <w:jc w:val="both"/>
      </w:pPr>
      <w:r>
        <w:t>Thứ ba, lọc tiến lùi cả bản ghi không phải triển khai streaming. Chưa đo bộ nhớ đỉnh, năng lượng hoặc suy luận trên MCU. Các số latency CUDA chỉ mô tả phần forward trong một phiên đo.</w:t>
      </w:r>
    </w:p>
    <w:p w14:paraId="2FCDD800" w14:textId="77777777" w:rsidR="00B1397F" w:rsidRDefault="00B1397F" w:rsidP="00B1397F">
      <w:pPr>
        <w:jc w:val="both"/>
      </w:pPr>
      <w:r>
        <w:lastRenderedPageBreak/>
        <w:t>Gói nộp giữ CSV, JSON và hình, đã loại cache .npz và checkpoint .pt. Vì vậy có thể kiểm tra lại các chỉ số từ dự đoán nhưng không khôi phục trọng số để suy luận độc lập. Notebook còn mã tải dữ liệu và huấn luyện; nếu checkpoint gốc trên Drive còn tồn tại và phù hợp thì dùng lại, còn thiếu checkpoint sẽ cần huấn luyện lại.</w:t>
      </w:r>
    </w:p>
    <w:p w14:paraId="06E44A80" w14:textId="77777777" w:rsidR="00B1397F" w:rsidRDefault="00B1397F" w:rsidP="00B1397F">
      <w:pPr>
        <w:pStyle w:val="Heading1"/>
        <w:spacing w:after="120" w:line="264" w:lineRule="auto"/>
        <w:ind w:firstLine="0"/>
      </w:pPr>
      <w:r>
        <w:rPr>
          <w:rFonts w:eastAsia="Times New Roman"/>
          <w:color w:val="000000"/>
          <w:sz w:val="30"/>
        </w:rPr>
        <w:t>7 Kết luận</w:t>
      </w:r>
    </w:p>
    <w:p w14:paraId="7F0AC373" w14:textId="77777777" w:rsidR="00B1397F" w:rsidRDefault="00B1397F" w:rsidP="00B1397F">
      <w:pPr>
        <w:jc w:val="both"/>
      </w:pPr>
      <w:r>
        <w:t>M1 hoàn thành đồng thời HR và HAR trên một mạng dùng chung. Với giao thức năm lượt theo người, M1 đạt MAE 6,657 ± 3,657 bpm, Accuracy 69,62% và Macro-F1 0,7352. So với hai mạng riêng, M1 giảm gần một nửa số tham số và dung lượng trọng số, cùng median forward thấp hơn trong phép đo đã lưu. Chất lượng HAR tăng nhẹ nhưng HR giảm nhẹ so với đối chuẩn tương ứng. Kết quả phù hợp với mục tiêu khảo sát đánh đổi chất lượng và tài nguyên; D/E/F bổ sung bằng chứng về thành phần mô hình: CE có trọng số giữ Macro-F1 tốt hơn CE thường ở cấu hình này, ACC đóng góp lớn cho HAR, còn ACC-only đạt Macro-F1 gần B2 về mặt số học. Chênh lệch HR trung bình của D/E nhỏ và không đồng đều theo người. Hướng tiếp theo là lặp nhiều seed và kiểm tra pipeline nhân quả trên phần cứng đích.</w:t>
      </w:r>
    </w:p>
    <w:p w14:paraId="5AF90065" w14:textId="77777777" w:rsidR="00B1397F" w:rsidRDefault="00B1397F" w:rsidP="00B1397F">
      <w:r>
        <w:br w:type="page"/>
      </w:r>
    </w:p>
    <w:p w14:paraId="1D911901" w14:textId="77777777" w:rsidR="00B1397F" w:rsidRDefault="00B1397F" w:rsidP="00B1397F">
      <w:pPr>
        <w:pStyle w:val="Heading1"/>
        <w:spacing w:after="120" w:line="264" w:lineRule="auto"/>
        <w:ind w:firstLine="0"/>
      </w:pPr>
      <w:r>
        <w:rPr>
          <w:rFonts w:eastAsia="Times New Roman"/>
          <w:color w:val="000000"/>
          <w:sz w:val="30"/>
        </w:rPr>
        <w:lastRenderedPageBreak/>
        <w:t>Tài liệu tham khảo</w:t>
      </w:r>
    </w:p>
    <w:p w14:paraId="62790DEF" w14:textId="77777777" w:rsidR="00B1397F" w:rsidRDefault="00B1397F" w:rsidP="00B1397F">
      <w:pPr>
        <w:keepLines/>
      </w:pPr>
      <w:r>
        <w:t>[1] A. Reiss, I. Indlekofer và P. Schmidt, “PPG-DaLiA,” UCI Machine Learning Repository, 2019. DOI: 10.24432/C53890. https://archive.ics.uci.edu/dataset/495/ppg+dalia.</w:t>
      </w:r>
    </w:p>
    <w:p w14:paraId="59186A1B" w14:textId="77777777" w:rsidR="00B1397F" w:rsidRDefault="00B1397F" w:rsidP="00B1397F">
      <w:pPr>
        <w:keepLines/>
      </w:pPr>
      <w:r>
        <w:t>[2] A. Reiss, I. Indlekofer và P. Schmidt, “PPG Field Study Dataset,” README chính thức, các mục I.2, II và III.3. https://archive.ics.uci.edu/ml/machine-learning-databases/00495/readme.pdf.</w:t>
      </w:r>
    </w:p>
    <w:p w14:paraId="7DA92058" w14:textId="4140FFFF" w:rsidR="0028329B" w:rsidRPr="00E2227F" w:rsidRDefault="00B1397F" w:rsidP="00E2227F">
      <w:pPr>
        <w:keepLines/>
        <w:rPr>
          <w:lang w:val="en-US"/>
        </w:rPr>
      </w:pPr>
      <w:r>
        <w:t>[3] A. Reiss, I. Indlekofer, P. Schmidt và K. Van Laerhoven, “Deep PPG: Large-Scale Heart Rate Estimation with Convolutional Neural Networks,” Sensors, tập 19, số 14, bài 3079, 2019. DOI: 10.3390/s19143079.</w:t>
      </w:r>
    </w:p>
    <w:sectPr w:rsidR="0028329B" w:rsidRPr="00E2227F" w:rsidSect="0012599E">
      <w:headerReference w:type="even" r:id="rId13"/>
      <w:headerReference w:type="default" r:id="rId14"/>
      <w:footerReference w:type="even" r:id="rId15"/>
      <w:footerReference w:type="default" r:id="rId16"/>
      <w:headerReference w:type="first" r:id="rId17"/>
      <w:footerReference w:type="first" r:id="rId18"/>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33710" w14:textId="77777777" w:rsidR="0031443A" w:rsidRDefault="0031443A" w:rsidP="00B1397F">
      <w:pPr>
        <w:spacing w:before="0" w:after="0" w:line="240" w:lineRule="auto"/>
      </w:pPr>
      <w:r>
        <w:separator/>
      </w:r>
    </w:p>
  </w:endnote>
  <w:endnote w:type="continuationSeparator" w:id="0">
    <w:p w14:paraId="482DD4B0" w14:textId="77777777" w:rsidR="0031443A" w:rsidRDefault="0031443A" w:rsidP="00B139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98F0" w14:textId="77777777" w:rsidR="00B1397F" w:rsidRDefault="00B13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E40C" w14:textId="77777777" w:rsidR="00B1397F" w:rsidRDefault="00B139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C137" w14:textId="77777777" w:rsidR="00B1397F" w:rsidRDefault="00B13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622D1" w14:textId="77777777" w:rsidR="0031443A" w:rsidRDefault="0031443A" w:rsidP="00B1397F">
      <w:pPr>
        <w:spacing w:before="0" w:after="0" w:line="240" w:lineRule="auto"/>
      </w:pPr>
      <w:r>
        <w:separator/>
      </w:r>
    </w:p>
  </w:footnote>
  <w:footnote w:type="continuationSeparator" w:id="0">
    <w:p w14:paraId="218E2CDF" w14:textId="77777777" w:rsidR="0031443A" w:rsidRDefault="0031443A" w:rsidP="00B139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453A" w14:textId="77777777" w:rsidR="00B1397F" w:rsidRDefault="00B139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4676" w14:textId="77777777" w:rsidR="00B1397F" w:rsidRDefault="00B139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4179" w14:textId="77777777" w:rsidR="00B1397F" w:rsidRDefault="00B139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838996">
    <w:abstractNumId w:val="5"/>
  </w:num>
  <w:num w:numId="2" w16cid:durableId="820539812">
    <w:abstractNumId w:val="3"/>
  </w:num>
  <w:num w:numId="3" w16cid:durableId="1853059622">
    <w:abstractNumId w:val="2"/>
  </w:num>
  <w:num w:numId="4" w16cid:durableId="1884174316">
    <w:abstractNumId w:val="4"/>
  </w:num>
  <w:num w:numId="5" w16cid:durableId="1215120977">
    <w:abstractNumId w:val="1"/>
  </w:num>
  <w:num w:numId="6" w16cid:durableId="60111203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91"/>
    <w:rsid w:val="00012A4B"/>
    <w:rsid w:val="00025038"/>
    <w:rsid w:val="00053B12"/>
    <w:rsid w:val="000A02E8"/>
    <w:rsid w:val="000D0A37"/>
    <w:rsid w:val="0010122F"/>
    <w:rsid w:val="0012599E"/>
    <w:rsid w:val="001949EB"/>
    <w:rsid w:val="001A44F6"/>
    <w:rsid w:val="001E0A8D"/>
    <w:rsid w:val="0024079C"/>
    <w:rsid w:val="00245FCF"/>
    <w:rsid w:val="0028329B"/>
    <w:rsid w:val="0031443A"/>
    <w:rsid w:val="003D183F"/>
    <w:rsid w:val="004672EC"/>
    <w:rsid w:val="004E6E25"/>
    <w:rsid w:val="004F5D07"/>
    <w:rsid w:val="00587497"/>
    <w:rsid w:val="005C7832"/>
    <w:rsid w:val="005D2EAC"/>
    <w:rsid w:val="006162CF"/>
    <w:rsid w:val="00673DAF"/>
    <w:rsid w:val="00694EA1"/>
    <w:rsid w:val="006A4633"/>
    <w:rsid w:val="006E5F4A"/>
    <w:rsid w:val="007057AF"/>
    <w:rsid w:val="0078706D"/>
    <w:rsid w:val="007A7AFA"/>
    <w:rsid w:val="007D5FEC"/>
    <w:rsid w:val="007F4A24"/>
    <w:rsid w:val="0090440D"/>
    <w:rsid w:val="009310FA"/>
    <w:rsid w:val="00933B39"/>
    <w:rsid w:val="009A5F91"/>
    <w:rsid w:val="009E6F42"/>
    <w:rsid w:val="009F597D"/>
    <w:rsid w:val="00AA42E3"/>
    <w:rsid w:val="00B05DC9"/>
    <w:rsid w:val="00B1397F"/>
    <w:rsid w:val="00B31201"/>
    <w:rsid w:val="00B5220F"/>
    <w:rsid w:val="00B74B69"/>
    <w:rsid w:val="00B838EB"/>
    <w:rsid w:val="00BA14F1"/>
    <w:rsid w:val="00BC2A3F"/>
    <w:rsid w:val="00BF4DA6"/>
    <w:rsid w:val="00BF5AA5"/>
    <w:rsid w:val="00C41FDB"/>
    <w:rsid w:val="00CA0D90"/>
    <w:rsid w:val="00CA592A"/>
    <w:rsid w:val="00CF03B4"/>
    <w:rsid w:val="00D314DE"/>
    <w:rsid w:val="00D444B6"/>
    <w:rsid w:val="00D56BBF"/>
    <w:rsid w:val="00D62217"/>
    <w:rsid w:val="00D71ED7"/>
    <w:rsid w:val="00D72C00"/>
    <w:rsid w:val="00D84E2D"/>
    <w:rsid w:val="00D86CAA"/>
    <w:rsid w:val="00E04054"/>
    <w:rsid w:val="00E2227F"/>
    <w:rsid w:val="00E335DC"/>
    <w:rsid w:val="00E37BF4"/>
    <w:rsid w:val="00E54158"/>
    <w:rsid w:val="00E804A0"/>
    <w:rsid w:val="00E97FDE"/>
    <w:rsid w:val="00ED33EE"/>
    <w:rsid w:val="00FD36A5"/>
    <w:rsid w:val="00FD3D85"/>
    <w:rsid w:val="00FF5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2D23"/>
  <w15:chartTrackingRefBased/>
  <w15:docId w15:val="{9445C9FE-16D0-4394-89C5-A83E19B9D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6"/>
        <w:szCs w:val="26"/>
        <w:lang w:val="en-US" w:eastAsia="zh-CN" w:bidi="ar-SA"/>
      </w:rPr>
    </w:rPrDefault>
    <w:pPrDefault>
      <w:pPr>
        <w:spacing w:after="120" w:line="360" w:lineRule="auto"/>
        <w:ind w:firstLine="14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B12"/>
    <w:pPr>
      <w:spacing w:before="120" w:line="276" w:lineRule="auto"/>
      <w:ind w:firstLine="0"/>
      <w:jc w:val="left"/>
    </w:pPr>
    <w:rPr>
      <w:rFonts w:eastAsia="Arial" w:cs="Arial"/>
      <w:szCs w:val="22"/>
      <w:lang w:val="vi" w:eastAsia="en-US"/>
    </w:rPr>
  </w:style>
  <w:style w:type="paragraph" w:styleId="Heading1">
    <w:name w:val="heading 1"/>
    <w:basedOn w:val="Normal"/>
    <w:next w:val="Normal"/>
    <w:link w:val="Heading1Char"/>
    <w:uiPriority w:val="9"/>
    <w:qFormat/>
    <w:rsid w:val="004F5D07"/>
    <w:pPr>
      <w:keepNext/>
      <w:keepLines/>
      <w:spacing w:before="240" w:after="240" w:line="360" w:lineRule="auto"/>
      <w:ind w:firstLine="1440"/>
      <w:outlineLvl w:val="0"/>
    </w:pPr>
    <w:rPr>
      <w:rFonts w:eastAsiaTheme="majorEastAsia" w:cstheme="majorBidi"/>
      <w:b/>
      <w:color w:val="000000" w:themeColor="text1"/>
      <w:szCs w:val="40"/>
      <w:lang w:val="en-US" w:eastAsia="zh-CN"/>
    </w:rPr>
  </w:style>
  <w:style w:type="paragraph" w:styleId="Heading2">
    <w:name w:val="heading 2"/>
    <w:basedOn w:val="Normal"/>
    <w:next w:val="Normal"/>
    <w:link w:val="Heading2Char"/>
    <w:uiPriority w:val="9"/>
    <w:unhideWhenUsed/>
    <w:qFormat/>
    <w:rsid w:val="004F5D07"/>
    <w:pPr>
      <w:keepNext/>
      <w:keepLines/>
      <w:spacing w:before="160" w:after="80" w:line="360" w:lineRule="auto"/>
      <w:ind w:firstLine="1440"/>
      <w:outlineLvl w:val="1"/>
    </w:pPr>
    <w:rPr>
      <w:rFonts w:eastAsiaTheme="majorEastAsia" w:cstheme="majorBidi"/>
      <w:b/>
      <w:color w:val="000000" w:themeColor="text1"/>
      <w:szCs w:val="32"/>
      <w:lang w:val="en-US" w:eastAsia="zh-CN"/>
    </w:rPr>
  </w:style>
  <w:style w:type="paragraph" w:styleId="Heading3">
    <w:name w:val="heading 3"/>
    <w:basedOn w:val="Normal"/>
    <w:next w:val="Normal"/>
    <w:link w:val="Heading3Char"/>
    <w:uiPriority w:val="9"/>
    <w:unhideWhenUsed/>
    <w:qFormat/>
    <w:rsid w:val="001A44F6"/>
    <w:pPr>
      <w:keepNext/>
      <w:keepLines/>
      <w:spacing w:before="160" w:after="80" w:line="360" w:lineRule="auto"/>
      <w:ind w:firstLine="1440"/>
      <w:outlineLvl w:val="2"/>
    </w:pPr>
    <w:rPr>
      <w:rFonts w:eastAsiaTheme="majorEastAsia" w:cstheme="majorBidi"/>
      <w:b/>
      <w:szCs w:val="28"/>
      <w:lang w:val="en-US" w:eastAsia="zh-CN"/>
    </w:rPr>
  </w:style>
  <w:style w:type="paragraph" w:styleId="Heading4">
    <w:name w:val="heading 4"/>
    <w:basedOn w:val="Normal"/>
    <w:next w:val="Normal"/>
    <w:link w:val="Heading4Char"/>
    <w:uiPriority w:val="9"/>
    <w:semiHidden/>
    <w:unhideWhenUsed/>
    <w:qFormat/>
    <w:rsid w:val="00933B39"/>
    <w:pPr>
      <w:keepNext/>
      <w:keepLines/>
      <w:spacing w:before="80" w:after="40" w:line="360" w:lineRule="auto"/>
      <w:ind w:firstLine="1440"/>
      <w:jc w:val="both"/>
      <w:outlineLvl w:val="3"/>
    </w:pPr>
    <w:rPr>
      <w:rFonts w:eastAsiaTheme="majorEastAsia" w:cstheme="majorBidi"/>
      <w:i/>
      <w:iCs/>
      <w:color w:val="000000" w:themeColor="text1"/>
      <w:szCs w:val="26"/>
      <w:lang w:val="en-US" w:eastAsia="zh-CN"/>
    </w:rPr>
  </w:style>
  <w:style w:type="paragraph" w:styleId="Heading5">
    <w:name w:val="heading 5"/>
    <w:basedOn w:val="Normal"/>
    <w:next w:val="Normal"/>
    <w:link w:val="Heading5Char"/>
    <w:uiPriority w:val="9"/>
    <w:semiHidden/>
    <w:unhideWhenUsed/>
    <w:qFormat/>
    <w:rsid w:val="009A5F91"/>
    <w:pPr>
      <w:keepNext/>
      <w:keepLines/>
      <w:spacing w:before="80" w:after="40" w:line="360" w:lineRule="auto"/>
      <w:ind w:firstLine="1440"/>
      <w:jc w:val="both"/>
      <w:outlineLvl w:val="4"/>
    </w:pPr>
    <w:rPr>
      <w:rFonts w:asciiTheme="minorHAnsi" w:eastAsiaTheme="majorEastAsia" w:hAnsiTheme="minorHAnsi" w:cstheme="majorBidi"/>
      <w:color w:val="0F4761" w:themeColor="accent1" w:themeShade="BF"/>
      <w:szCs w:val="26"/>
      <w:lang w:val="en-US" w:eastAsia="zh-CN"/>
    </w:rPr>
  </w:style>
  <w:style w:type="paragraph" w:styleId="Heading6">
    <w:name w:val="heading 6"/>
    <w:basedOn w:val="Normal"/>
    <w:next w:val="Normal"/>
    <w:link w:val="Heading6Char"/>
    <w:uiPriority w:val="9"/>
    <w:semiHidden/>
    <w:unhideWhenUsed/>
    <w:qFormat/>
    <w:rsid w:val="009A5F91"/>
    <w:pPr>
      <w:keepNext/>
      <w:keepLines/>
      <w:spacing w:before="40" w:line="360" w:lineRule="auto"/>
      <w:ind w:firstLine="1440"/>
      <w:jc w:val="both"/>
      <w:outlineLvl w:val="5"/>
    </w:pPr>
    <w:rPr>
      <w:rFonts w:asciiTheme="minorHAnsi" w:eastAsiaTheme="majorEastAsia" w:hAnsiTheme="minorHAnsi" w:cstheme="majorBidi"/>
      <w:i/>
      <w:iCs/>
      <w:color w:val="595959" w:themeColor="text1" w:themeTint="A6"/>
      <w:szCs w:val="26"/>
      <w:lang w:val="en-US" w:eastAsia="zh-CN"/>
    </w:rPr>
  </w:style>
  <w:style w:type="paragraph" w:styleId="Heading7">
    <w:name w:val="heading 7"/>
    <w:basedOn w:val="Normal"/>
    <w:next w:val="Normal"/>
    <w:link w:val="Heading7Char"/>
    <w:uiPriority w:val="9"/>
    <w:semiHidden/>
    <w:unhideWhenUsed/>
    <w:qFormat/>
    <w:rsid w:val="009A5F91"/>
    <w:pPr>
      <w:keepNext/>
      <w:keepLines/>
      <w:spacing w:before="40" w:line="360" w:lineRule="auto"/>
      <w:ind w:firstLine="1440"/>
      <w:jc w:val="both"/>
      <w:outlineLvl w:val="6"/>
    </w:pPr>
    <w:rPr>
      <w:rFonts w:asciiTheme="minorHAnsi" w:eastAsiaTheme="majorEastAsia" w:hAnsiTheme="minorHAnsi" w:cstheme="majorBidi"/>
      <w:color w:val="595959" w:themeColor="text1" w:themeTint="A6"/>
      <w:szCs w:val="26"/>
      <w:lang w:val="en-US" w:eastAsia="zh-CN"/>
    </w:rPr>
  </w:style>
  <w:style w:type="paragraph" w:styleId="Heading8">
    <w:name w:val="heading 8"/>
    <w:basedOn w:val="Normal"/>
    <w:next w:val="Normal"/>
    <w:link w:val="Heading8Char"/>
    <w:uiPriority w:val="9"/>
    <w:semiHidden/>
    <w:unhideWhenUsed/>
    <w:qFormat/>
    <w:rsid w:val="009A5F91"/>
    <w:pPr>
      <w:keepNext/>
      <w:keepLines/>
      <w:spacing w:line="360" w:lineRule="auto"/>
      <w:ind w:firstLine="1440"/>
      <w:jc w:val="both"/>
      <w:outlineLvl w:val="7"/>
    </w:pPr>
    <w:rPr>
      <w:rFonts w:asciiTheme="minorHAnsi" w:eastAsiaTheme="majorEastAsia" w:hAnsiTheme="minorHAnsi" w:cstheme="majorBidi"/>
      <w:i/>
      <w:iCs/>
      <w:color w:val="272727" w:themeColor="text1" w:themeTint="D8"/>
      <w:szCs w:val="26"/>
      <w:lang w:val="en-US" w:eastAsia="zh-CN"/>
    </w:rPr>
  </w:style>
  <w:style w:type="paragraph" w:styleId="Heading9">
    <w:name w:val="heading 9"/>
    <w:basedOn w:val="Normal"/>
    <w:next w:val="Normal"/>
    <w:link w:val="Heading9Char"/>
    <w:uiPriority w:val="9"/>
    <w:semiHidden/>
    <w:unhideWhenUsed/>
    <w:qFormat/>
    <w:rsid w:val="009A5F91"/>
    <w:pPr>
      <w:keepNext/>
      <w:keepLines/>
      <w:spacing w:line="360" w:lineRule="auto"/>
      <w:ind w:firstLine="1440"/>
      <w:jc w:val="both"/>
      <w:outlineLvl w:val="8"/>
    </w:pPr>
    <w:rPr>
      <w:rFonts w:asciiTheme="minorHAnsi" w:eastAsiaTheme="majorEastAsia" w:hAnsiTheme="minorHAnsi" w:cstheme="majorBidi"/>
      <w:color w:val="272727" w:themeColor="text1" w:themeTint="D8"/>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D07"/>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4F5D07"/>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1A44F6"/>
    <w:rPr>
      <w:rFonts w:eastAsiaTheme="majorEastAsia" w:cstheme="majorBidi"/>
      <w:b/>
      <w:szCs w:val="28"/>
    </w:rPr>
  </w:style>
  <w:style w:type="character" w:customStyle="1" w:styleId="Heading4Char">
    <w:name w:val="Heading 4 Char"/>
    <w:basedOn w:val="DefaultParagraphFont"/>
    <w:link w:val="Heading4"/>
    <w:uiPriority w:val="9"/>
    <w:semiHidden/>
    <w:rsid w:val="00933B39"/>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9A5F9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5F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5F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5F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5F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5F91"/>
    <w:pPr>
      <w:spacing w:after="80" w:line="240" w:lineRule="auto"/>
      <w:ind w:firstLine="1440"/>
      <w:contextualSpacing/>
      <w:jc w:val="both"/>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9A5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F91"/>
    <w:pPr>
      <w:numPr>
        <w:ilvl w:val="1"/>
      </w:numPr>
      <w:spacing w:after="160" w:line="360" w:lineRule="auto"/>
      <w:ind w:firstLine="1440"/>
      <w:jc w:val="both"/>
    </w:pPr>
    <w:rPr>
      <w:rFonts w:asciiTheme="minorHAnsi" w:eastAsiaTheme="majorEastAsia" w:hAnsiTheme="minorHAnsi" w:cstheme="majorBidi"/>
      <w:color w:val="595959" w:themeColor="text1" w:themeTint="A6"/>
      <w:spacing w:val="15"/>
      <w:sz w:val="28"/>
      <w:szCs w:val="28"/>
      <w:lang w:val="en-US" w:eastAsia="zh-CN"/>
    </w:rPr>
  </w:style>
  <w:style w:type="character" w:customStyle="1" w:styleId="SubtitleChar">
    <w:name w:val="Subtitle Char"/>
    <w:basedOn w:val="DefaultParagraphFont"/>
    <w:link w:val="Subtitle"/>
    <w:uiPriority w:val="11"/>
    <w:rsid w:val="009A5F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5F91"/>
    <w:pPr>
      <w:spacing w:before="160" w:after="160" w:line="360" w:lineRule="auto"/>
      <w:ind w:firstLine="1440"/>
      <w:jc w:val="center"/>
    </w:pPr>
    <w:rPr>
      <w:rFonts w:eastAsiaTheme="minorEastAsia" w:cs="Times New Roman"/>
      <w:i/>
      <w:iCs/>
      <w:color w:val="404040" w:themeColor="text1" w:themeTint="BF"/>
      <w:szCs w:val="26"/>
      <w:lang w:val="en-US" w:eastAsia="zh-CN"/>
    </w:rPr>
  </w:style>
  <w:style w:type="character" w:customStyle="1" w:styleId="QuoteChar">
    <w:name w:val="Quote Char"/>
    <w:basedOn w:val="DefaultParagraphFont"/>
    <w:link w:val="Quote"/>
    <w:uiPriority w:val="29"/>
    <w:rsid w:val="009A5F91"/>
    <w:rPr>
      <w:i/>
      <w:iCs/>
      <w:color w:val="404040" w:themeColor="text1" w:themeTint="BF"/>
    </w:rPr>
  </w:style>
  <w:style w:type="paragraph" w:styleId="ListParagraph">
    <w:name w:val="List Paragraph"/>
    <w:basedOn w:val="Normal"/>
    <w:uiPriority w:val="34"/>
    <w:qFormat/>
    <w:rsid w:val="009A5F91"/>
    <w:pPr>
      <w:spacing w:line="360" w:lineRule="auto"/>
      <w:ind w:left="720" w:firstLine="1440"/>
      <w:contextualSpacing/>
      <w:jc w:val="both"/>
    </w:pPr>
    <w:rPr>
      <w:rFonts w:eastAsiaTheme="minorEastAsia" w:cs="Times New Roman"/>
      <w:szCs w:val="26"/>
      <w:lang w:val="en-US" w:eastAsia="zh-CN"/>
    </w:rPr>
  </w:style>
  <w:style w:type="character" w:styleId="IntenseEmphasis">
    <w:name w:val="Intense Emphasis"/>
    <w:basedOn w:val="DefaultParagraphFont"/>
    <w:uiPriority w:val="21"/>
    <w:qFormat/>
    <w:rsid w:val="009A5F91"/>
    <w:rPr>
      <w:i/>
      <w:iCs/>
      <w:color w:val="0F4761" w:themeColor="accent1" w:themeShade="BF"/>
    </w:rPr>
  </w:style>
  <w:style w:type="paragraph" w:styleId="IntenseQuote">
    <w:name w:val="Intense Quote"/>
    <w:basedOn w:val="Normal"/>
    <w:next w:val="Normal"/>
    <w:link w:val="IntenseQuoteChar"/>
    <w:uiPriority w:val="30"/>
    <w:qFormat/>
    <w:rsid w:val="009A5F91"/>
    <w:pPr>
      <w:pBdr>
        <w:top w:val="single" w:sz="4" w:space="10" w:color="0F4761" w:themeColor="accent1" w:themeShade="BF"/>
        <w:bottom w:val="single" w:sz="4" w:space="10" w:color="0F4761" w:themeColor="accent1" w:themeShade="BF"/>
      </w:pBdr>
      <w:spacing w:before="360" w:after="360" w:line="360" w:lineRule="auto"/>
      <w:ind w:left="864" w:right="864" w:firstLine="1440"/>
      <w:jc w:val="center"/>
    </w:pPr>
    <w:rPr>
      <w:rFonts w:eastAsiaTheme="minorEastAsia" w:cs="Times New Roman"/>
      <w:i/>
      <w:iCs/>
      <w:color w:val="0F4761" w:themeColor="accent1" w:themeShade="BF"/>
      <w:szCs w:val="26"/>
      <w:lang w:val="en-US" w:eastAsia="zh-CN"/>
    </w:rPr>
  </w:style>
  <w:style w:type="character" w:customStyle="1" w:styleId="IntenseQuoteChar">
    <w:name w:val="Intense Quote Char"/>
    <w:basedOn w:val="DefaultParagraphFont"/>
    <w:link w:val="IntenseQuote"/>
    <w:uiPriority w:val="30"/>
    <w:rsid w:val="009A5F91"/>
    <w:rPr>
      <w:i/>
      <w:iCs/>
      <w:color w:val="0F4761" w:themeColor="accent1" w:themeShade="BF"/>
    </w:rPr>
  </w:style>
  <w:style w:type="character" w:styleId="IntenseReference">
    <w:name w:val="Intense Reference"/>
    <w:basedOn w:val="DefaultParagraphFont"/>
    <w:uiPriority w:val="32"/>
    <w:qFormat/>
    <w:rsid w:val="009A5F91"/>
    <w:rPr>
      <w:b/>
      <w:bCs/>
      <w:smallCaps/>
      <w:color w:val="0F4761" w:themeColor="accent1" w:themeShade="BF"/>
      <w:spacing w:val="5"/>
    </w:rPr>
  </w:style>
  <w:style w:type="table" w:styleId="TableGrid">
    <w:name w:val="Table Grid"/>
    <w:basedOn w:val="TableNormal"/>
    <w:uiPriority w:val="59"/>
    <w:rsid w:val="00D86CAA"/>
    <w:pPr>
      <w:spacing w:after="0" w:line="240" w:lineRule="auto"/>
      <w:ind w:firstLine="284"/>
    </w:pPr>
    <w:rPr>
      <w:rFonts w:eastAsiaTheme="minorHAnsi"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D86CAA"/>
    <w:rPr>
      <w:i/>
      <w:iCs/>
      <w:color w:val="404040" w:themeColor="text1" w:themeTint="BF"/>
    </w:rPr>
  </w:style>
  <w:style w:type="character" w:styleId="PlaceholderText">
    <w:name w:val="Placeholder Text"/>
    <w:basedOn w:val="DefaultParagraphFont"/>
    <w:uiPriority w:val="99"/>
    <w:semiHidden/>
    <w:rsid w:val="00E37BF4"/>
    <w:rPr>
      <w:color w:val="666666"/>
    </w:rPr>
  </w:style>
  <w:style w:type="paragraph" w:styleId="TOCHeading">
    <w:name w:val="TOC Heading"/>
    <w:basedOn w:val="Heading1"/>
    <w:next w:val="Normal"/>
    <w:uiPriority w:val="39"/>
    <w:unhideWhenUsed/>
    <w:qFormat/>
    <w:rsid w:val="004F5D07"/>
    <w:pPr>
      <w:spacing w:after="0" w:line="259" w:lineRule="auto"/>
      <w:ind w:firstLine="0"/>
      <w:outlineLvl w:val="9"/>
    </w:pPr>
    <w:rPr>
      <w:rFonts w:asciiTheme="majorHAnsi" w:hAnsiTheme="majorHAnsi"/>
      <w:b w:val="0"/>
      <w:sz w:val="32"/>
      <w:szCs w:val="32"/>
      <w:lang w:eastAsia="en-US"/>
    </w:rPr>
  </w:style>
  <w:style w:type="paragraph" w:styleId="TOC1">
    <w:name w:val="toc 1"/>
    <w:basedOn w:val="Normal"/>
    <w:next w:val="Normal"/>
    <w:autoRedefine/>
    <w:uiPriority w:val="39"/>
    <w:unhideWhenUsed/>
    <w:rsid w:val="004F5D07"/>
    <w:pPr>
      <w:spacing w:after="100"/>
    </w:pPr>
  </w:style>
  <w:style w:type="character" w:styleId="Hyperlink">
    <w:name w:val="Hyperlink"/>
    <w:basedOn w:val="DefaultParagraphFont"/>
    <w:uiPriority w:val="99"/>
    <w:unhideWhenUsed/>
    <w:rsid w:val="004F5D07"/>
    <w:rPr>
      <w:color w:val="467886" w:themeColor="hyperlink"/>
      <w:u w:val="single"/>
    </w:rPr>
  </w:style>
  <w:style w:type="paragraph" w:styleId="TOC2">
    <w:name w:val="toc 2"/>
    <w:basedOn w:val="Normal"/>
    <w:next w:val="Normal"/>
    <w:autoRedefine/>
    <w:uiPriority w:val="39"/>
    <w:unhideWhenUsed/>
    <w:rsid w:val="0012599E"/>
    <w:pPr>
      <w:spacing w:after="100"/>
      <w:ind w:left="220"/>
    </w:pPr>
  </w:style>
  <w:style w:type="paragraph" w:styleId="TOC3">
    <w:name w:val="toc 3"/>
    <w:basedOn w:val="Normal"/>
    <w:next w:val="Normal"/>
    <w:autoRedefine/>
    <w:uiPriority w:val="39"/>
    <w:unhideWhenUsed/>
    <w:rsid w:val="0012599E"/>
    <w:pPr>
      <w:spacing w:after="100"/>
      <w:ind w:left="440"/>
    </w:pPr>
  </w:style>
  <w:style w:type="paragraph" w:styleId="TOC4">
    <w:name w:val="toc 4"/>
    <w:basedOn w:val="Normal"/>
    <w:next w:val="Normal"/>
    <w:autoRedefine/>
    <w:uiPriority w:val="39"/>
    <w:unhideWhenUsed/>
    <w:rsid w:val="0012599E"/>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12599E"/>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12599E"/>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12599E"/>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12599E"/>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12599E"/>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12599E"/>
    <w:rPr>
      <w:color w:val="605E5C"/>
      <w:shd w:val="clear" w:color="auto" w:fill="E1DFDD"/>
    </w:rPr>
  </w:style>
  <w:style w:type="paragraph" w:styleId="NormalWeb">
    <w:name w:val="Normal (Web)"/>
    <w:basedOn w:val="Normal"/>
    <w:uiPriority w:val="99"/>
    <w:semiHidden/>
    <w:unhideWhenUsed/>
    <w:rsid w:val="003D183F"/>
    <w:rPr>
      <w:rFonts w:cs="Times New Roman"/>
      <w:sz w:val="24"/>
      <w:szCs w:val="24"/>
    </w:rPr>
  </w:style>
  <w:style w:type="paragraph" w:styleId="Header">
    <w:name w:val="header"/>
    <w:basedOn w:val="Normal"/>
    <w:link w:val="HeaderChar"/>
    <w:uiPriority w:val="99"/>
    <w:unhideWhenUsed/>
    <w:rsid w:val="00B1397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1397F"/>
    <w:rPr>
      <w:rFonts w:eastAsia="Arial" w:cs="Arial"/>
      <w:szCs w:val="22"/>
      <w:lang w:val="vi" w:eastAsia="en-US"/>
    </w:rPr>
  </w:style>
  <w:style w:type="paragraph" w:styleId="Footer">
    <w:name w:val="footer"/>
    <w:basedOn w:val="Normal"/>
    <w:link w:val="FooterChar"/>
    <w:uiPriority w:val="99"/>
    <w:unhideWhenUsed/>
    <w:rsid w:val="00B1397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1397F"/>
    <w:rPr>
      <w:rFonts w:eastAsia="Arial" w:cs="Arial"/>
      <w:szCs w:val="22"/>
      <w:lang w:val="vi" w:eastAsia="en-US"/>
    </w:rPr>
  </w:style>
  <w:style w:type="paragraph" w:styleId="NoSpacing">
    <w:name w:val="No Spacing"/>
    <w:link w:val="NoSpacingChar"/>
    <w:uiPriority w:val="1"/>
    <w:qFormat/>
    <w:rsid w:val="00B1397F"/>
    <w:pPr>
      <w:spacing w:after="0" w:line="240" w:lineRule="auto"/>
      <w:ind w:firstLine="0"/>
      <w:jc w:val="left"/>
    </w:pPr>
    <w:rPr>
      <w:rFonts w:asciiTheme="minorHAnsi" w:hAnsiTheme="minorHAnsi" w:cstheme="minorBidi"/>
      <w:sz w:val="22"/>
      <w:szCs w:val="22"/>
      <w:lang w:eastAsia="en-US"/>
    </w:rPr>
  </w:style>
  <w:style w:type="character" w:customStyle="1" w:styleId="NoSpacingChar">
    <w:name w:val="No Spacing Char"/>
    <w:basedOn w:val="DefaultParagraphFont"/>
    <w:link w:val="NoSpacing"/>
    <w:uiPriority w:val="1"/>
    <w:rsid w:val="00B1397F"/>
    <w:rPr>
      <w:rFonts w:asciiTheme="minorHAnsi" w:hAnsiTheme="minorHAnsi" w:cstheme="minorBidi"/>
      <w:sz w:val="22"/>
      <w:szCs w:val="22"/>
      <w:lang w:eastAsia="en-US"/>
    </w:rPr>
  </w:style>
  <w:style w:type="paragraph" w:styleId="BodyText">
    <w:name w:val="Body Text"/>
    <w:basedOn w:val="Normal"/>
    <w:link w:val="BodyTextChar"/>
    <w:uiPriority w:val="99"/>
    <w:unhideWhenUsed/>
    <w:rsid w:val="00B1397F"/>
    <w:pPr>
      <w:spacing w:before="0" w:line="259" w:lineRule="auto"/>
    </w:pPr>
    <w:rPr>
      <w:rFonts w:eastAsia="Times New Roman" w:cstheme="minorBidi"/>
      <w:color w:val="000000"/>
      <w:lang w:val="en-US"/>
    </w:rPr>
  </w:style>
  <w:style w:type="character" w:customStyle="1" w:styleId="BodyTextChar">
    <w:name w:val="Body Text Char"/>
    <w:basedOn w:val="DefaultParagraphFont"/>
    <w:link w:val="BodyText"/>
    <w:uiPriority w:val="99"/>
    <w:rsid w:val="00B1397F"/>
    <w:rPr>
      <w:rFonts w:eastAsia="Times New Roman" w:cstheme="minorBidi"/>
      <w:color w:val="000000"/>
      <w:szCs w:val="22"/>
      <w:lang w:eastAsia="en-US"/>
    </w:rPr>
  </w:style>
  <w:style w:type="paragraph" w:styleId="BodyText2">
    <w:name w:val="Body Text 2"/>
    <w:basedOn w:val="Normal"/>
    <w:link w:val="BodyText2Char"/>
    <w:uiPriority w:val="99"/>
    <w:unhideWhenUsed/>
    <w:rsid w:val="00B1397F"/>
    <w:pPr>
      <w:spacing w:before="0" w:line="480" w:lineRule="auto"/>
    </w:pPr>
    <w:rPr>
      <w:rFonts w:eastAsia="Times New Roman" w:cstheme="minorBidi"/>
      <w:color w:val="000000"/>
      <w:lang w:val="en-US"/>
    </w:rPr>
  </w:style>
  <w:style w:type="character" w:customStyle="1" w:styleId="BodyText2Char">
    <w:name w:val="Body Text 2 Char"/>
    <w:basedOn w:val="DefaultParagraphFont"/>
    <w:link w:val="BodyText2"/>
    <w:uiPriority w:val="99"/>
    <w:rsid w:val="00B1397F"/>
    <w:rPr>
      <w:rFonts w:eastAsia="Times New Roman" w:cstheme="minorBidi"/>
      <w:color w:val="000000"/>
      <w:szCs w:val="22"/>
      <w:lang w:eastAsia="en-US"/>
    </w:rPr>
  </w:style>
  <w:style w:type="paragraph" w:styleId="BodyText3">
    <w:name w:val="Body Text 3"/>
    <w:basedOn w:val="Normal"/>
    <w:link w:val="BodyText3Char"/>
    <w:uiPriority w:val="99"/>
    <w:unhideWhenUsed/>
    <w:rsid w:val="00B1397F"/>
    <w:pPr>
      <w:spacing w:before="0" w:line="259" w:lineRule="auto"/>
    </w:pPr>
    <w:rPr>
      <w:rFonts w:eastAsia="Times New Roman" w:cstheme="minorBidi"/>
      <w:color w:val="000000"/>
      <w:sz w:val="16"/>
      <w:szCs w:val="16"/>
      <w:lang w:val="en-US"/>
    </w:rPr>
  </w:style>
  <w:style w:type="character" w:customStyle="1" w:styleId="BodyText3Char">
    <w:name w:val="Body Text 3 Char"/>
    <w:basedOn w:val="DefaultParagraphFont"/>
    <w:link w:val="BodyText3"/>
    <w:uiPriority w:val="99"/>
    <w:rsid w:val="00B1397F"/>
    <w:rPr>
      <w:rFonts w:eastAsia="Times New Roman" w:cstheme="minorBidi"/>
      <w:color w:val="000000"/>
      <w:sz w:val="16"/>
      <w:szCs w:val="16"/>
      <w:lang w:eastAsia="en-US"/>
    </w:rPr>
  </w:style>
  <w:style w:type="paragraph" w:styleId="List">
    <w:name w:val="List"/>
    <w:basedOn w:val="Normal"/>
    <w:uiPriority w:val="99"/>
    <w:unhideWhenUsed/>
    <w:rsid w:val="00B1397F"/>
    <w:pPr>
      <w:spacing w:before="0" w:line="259" w:lineRule="auto"/>
      <w:ind w:left="360" w:hanging="360"/>
      <w:contextualSpacing/>
    </w:pPr>
    <w:rPr>
      <w:rFonts w:eastAsia="Times New Roman" w:cstheme="minorBidi"/>
      <w:color w:val="000000"/>
      <w:lang w:val="en-US"/>
    </w:rPr>
  </w:style>
  <w:style w:type="paragraph" w:styleId="List2">
    <w:name w:val="List 2"/>
    <w:basedOn w:val="Normal"/>
    <w:uiPriority w:val="99"/>
    <w:unhideWhenUsed/>
    <w:rsid w:val="00B1397F"/>
    <w:pPr>
      <w:spacing w:before="0" w:line="259" w:lineRule="auto"/>
      <w:ind w:left="720" w:hanging="360"/>
      <w:contextualSpacing/>
    </w:pPr>
    <w:rPr>
      <w:rFonts w:eastAsia="Times New Roman" w:cstheme="minorBidi"/>
      <w:color w:val="000000"/>
      <w:lang w:val="en-US"/>
    </w:rPr>
  </w:style>
  <w:style w:type="paragraph" w:styleId="List3">
    <w:name w:val="List 3"/>
    <w:basedOn w:val="Normal"/>
    <w:uiPriority w:val="99"/>
    <w:unhideWhenUsed/>
    <w:rsid w:val="00B1397F"/>
    <w:pPr>
      <w:spacing w:before="0" w:line="259" w:lineRule="auto"/>
      <w:ind w:left="1080" w:hanging="360"/>
      <w:contextualSpacing/>
    </w:pPr>
    <w:rPr>
      <w:rFonts w:eastAsia="Times New Roman" w:cstheme="minorBidi"/>
      <w:color w:val="000000"/>
      <w:lang w:val="en-US"/>
    </w:rPr>
  </w:style>
  <w:style w:type="paragraph" w:styleId="ListBullet">
    <w:name w:val="List Bullet"/>
    <w:basedOn w:val="Normal"/>
    <w:uiPriority w:val="99"/>
    <w:unhideWhenUsed/>
    <w:rsid w:val="00B1397F"/>
    <w:pPr>
      <w:numPr>
        <w:numId w:val="1"/>
      </w:numPr>
      <w:tabs>
        <w:tab w:val="clear" w:pos="360"/>
      </w:tabs>
      <w:spacing w:before="0" w:line="259" w:lineRule="auto"/>
      <w:ind w:left="0" w:firstLine="0"/>
      <w:contextualSpacing/>
    </w:pPr>
    <w:rPr>
      <w:rFonts w:eastAsia="Times New Roman" w:cstheme="minorBidi"/>
      <w:color w:val="000000"/>
      <w:lang w:val="en-US"/>
    </w:rPr>
  </w:style>
  <w:style w:type="paragraph" w:styleId="ListBullet2">
    <w:name w:val="List Bullet 2"/>
    <w:basedOn w:val="Normal"/>
    <w:uiPriority w:val="99"/>
    <w:unhideWhenUsed/>
    <w:rsid w:val="00B1397F"/>
    <w:pPr>
      <w:numPr>
        <w:numId w:val="2"/>
      </w:numPr>
      <w:tabs>
        <w:tab w:val="clear" w:pos="720"/>
      </w:tabs>
      <w:spacing w:before="0" w:line="259" w:lineRule="auto"/>
      <w:ind w:left="0" w:firstLine="0"/>
      <w:contextualSpacing/>
    </w:pPr>
    <w:rPr>
      <w:rFonts w:eastAsia="Times New Roman" w:cstheme="minorBidi"/>
      <w:color w:val="000000"/>
      <w:lang w:val="en-US"/>
    </w:rPr>
  </w:style>
  <w:style w:type="paragraph" w:styleId="ListBullet3">
    <w:name w:val="List Bullet 3"/>
    <w:basedOn w:val="Normal"/>
    <w:uiPriority w:val="99"/>
    <w:unhideWhenUsed/>
    <w:rsid w:val="00B1397F"/>
    <w:pPr>
      <w:numPr>
        <w:numId w:val="3"/>
      </w:numPr>
      <w:tabs>
        <w:tab w:val="clear" w:pos="1080"/>
      </w:tabs>
      <w:spacing w:before="0" w:line="259" w:lineRule="auto"/>
      <w:ind w:left="0" w:firstLine="0"/>
      <w:contextualSpacing/>
    </w:pPr>
    <w:rPr>
      <w:rFonts w:eastAsia="Times New Roman" w:cstheme="minorBidi"/>
      <w:color w:val="000000"/>
      <w:lang w:val="en-US"/>
    </w:rPr>
  </w:style>
  <w:style w:type="paragraph" w:styleId="ListNumber">
    <w:name w:val="List Number"/>
    <w:basedOn w:val="Normal"/>
    <w:uiPriority w:val="99"/>
    <w:unhideWhenUsed/>
    <w:rsid w:val="00B1397F"/>
    <w:pPr>
      <w:numPr>
        <w:numId w:val="4"/>
      </w:numPr>
      <w:tabs>
        <w:tab w:val="clear" w:pos="360"/>
      </w:tabs>
      <w:spacing w:before="0" w:line="259" w:lineRule="auto"/>
      <w:ind w:left="0" w:firstLine="0"/>
      <w:contextualSpacing/>
    </w:pPr>
    <w:rPr>
      <w:rFonts w:eastAsia="Times New Roman" w:cstheme="minorBidi"/>
      <w:color w:val="000000"/>
      <w:lang w:val="en-US"/>
    </w:rPr>
  </w:style>
  <w:style w:type="paragraph" w:styleId="ListNumber2">
    <w:name w:val="List Number 2"/>
    <w:basedOn w:val="Normal"/>
    <w:uiPriority w:val="99"/>
    <w:unhideWhenUsed/>
    <w:rsid w:val="00B1397F"/>
    <w:pPr>
      <w:numPr>
        <w:numId w:val="5"/>
      </w:numPr>
      <w:tabs>
        <w:tab w:val="clear" w:pos="720"/>
      </w:tabs>
      <w:spacing w:before="0" w:line="259" w:lineRule="auto"/>
      <w:ind w:left="0" w:firstLine="0"/>
      <w:contextualSpacing/>
    </w:pPr>
    <w:rPr>
      <w:rFonts w:eastAsia="Times New Roman" w:cstheme="minorBidi"/>
      <w:color w:val="000000"/>
      <w:lang w:val="en-US"/>
    </w:rPr>
  </w:style>
  <w:style w:type="paragraph" w:styleId="ListNumber3">
    <w:name w:val="List Number 3"/>
    <w:basedOn w:val="Normal"/>
    <w:uiPriority w:val="99"/>
    <w:unhideWhenUsed/>
    <w:rsid w:val="00B1397F"/>
    <w:pPr>
      <w:numPr>
        <w:numId w:val="6"/>
      </w:numPr>
      <w:tabs>
        <w:tab w:val="clear" w:pos="1080"/>
      </w:tabs>
      <w:spacing w:before="0" w:line="259" w:lineRule="auto"/>
      <w:ind w:left="0" w:firstLine="0"/>
      <w:contextualSpacing/>
    </w:pPr>
    <w:rPr>
      <w:rFonts w:eastAsia="Times New Roman" w:cstheme="minorBidi"/>
      <w:color w:val="000000"/>
      <w:lang w:val="en-US"/>
    </w:rPr>
  </w:style>
  <w:style w:type="paragraph" w:styleId="ListContinue">
    <w:name w:val="List Continue"/>
    <w:basedOn w:val="Normal"/>
    <w:uiPriority w:val="99"/>
    <w:unhideWhenUsed/>
    <w:rsid w:val="00B1397F"/>
    <w:pPr>
      <w:spacing w:before="0" w:line="259" w:lineRule="auto"/>
      <w:ind w:left="360"/>
      <w:contextualSpacing/>
    </w:pPr>
    <w:rPr>
      <w:rFonts w:eastAsia="Times New Roman" w:cstheme="minorBidi"/>
      <w:color w:val="000000"/>
      <w:lang w:val="en-US"/>
    </w:rPr>
  </w:style>
  <w:style w:type="paragraph" w:styleId="ListContinue2">
    <w:name w:val="List Continue 2"/>
    <w:basedOn w:val="Normal"/>
    <w:uiPriority w:val="99"/>
    <w:unhideWhenUsed/>
    <w:rsid w:val="00B1397F"/>
    <w:pPr>
      <w:spacing w:before="0" w:line="259" w:lineRule="auto"/>
      <w:ind w:left="720"/>
      <w:contextualSpacing/>
    </w:pPr>
    <w:rPr>
      <w:rFonts w:eastAsia="Times New Roman" w:cstheme="minorBidi"/>
      <w:color w:val="000000"/>
      <w:lang w:val="en-US"/>
    </w:rPr>
  </w:style>
  <w:style w:type="paragraph" w:styleId="ListContinue3">
    <w:name w:val="List Continue 3"/>
    <w:basedOn w:val="Normal"/>
    <w:uiPriority w:val="99"/>
    <w:unhideWhenUsed/>
    <w:rsid w:val="00B1397F"/>
    <w:pPr>
      <w:spacing w:before="0" w:line="259" w:lineRule="auto"/>
      <w:ind w:left="1080"/>
      <w:contextualSpacing/>
    </w:pPr>
    <w:rPr>
      <w:rFonts w:eastAsia="Times New Roman" w:cstheme="minorBidi"/>
      <w:color w:val="000000"/>
      <w:lang w:val="en-US"/>
    </w:rPr>
  </w:style>
  <w:style w:type="paragraph" w:styleId="MacroText">
    <w:name w:val="macro"/>
    <w:link w:val="MacroTextChar"/>
    <w:uiPriority w:val="99"/>
    <w:unhideWhenUsed/>
    <w:rsid w:val="00B1397F"/>
    <w:pPr>
      <w:tabs>
        <w:tab w:val="left" w:pos="576"/>
        <w:tab w:val="left" w:pos="1152"/>
        <w:tab w:val="left" w:pos="1728"/>
        <w:tab w:val="left" w:pos="2304"/>
        <w:tab w:val="left" w:pos="2880"/>
        <w:tab w:val="left" w:pos="3456"/>
        <w:tab w:val="left" w:pos="4032"/>
      </w:tabs>
      <w:spacing w:after="200" w:line="276" w:lineRule="auto"/>
      <w:ind w:firstLine="0"/>
      <w:jc w:val="left"/>
    </w:pPr>
    <w:rPr>
      <w:rFonts w:eastAsia="Times New Roman" w:cstheme="minorBidi"/>
      <w:sz w:val="20"/>
      <w:szCs w:val="20"/>
      <w:lang w:eastAsia="en-US"/>
    </w:rPr>
  </w:style>
  <w:style w:type="character" w:customStyle="1" w:styleId="MacroTextChar">
    <w:name w:val="Macro Text Char"/>
    <w:basedOn w:val="DefaultParagraphFont"/>
    <w:link w:val="MacroText"/>
    <w:uiPriority w:val="99"/>
    <w:rsid w:val="00B1397F"/>
    <w:rPr>
      <w:rFonts w:eastAsia="Times New Roman" w:cstheme="minorBidi"/>
      <w:sz w:val="20"/>
      <w:szCs w:val="20"/>
      <w:lang w:eastAsia="en-US"/>
    </w:rPr>
  </w:style>
  <w:style w:type="paragraph" w:styleId="Caption">
    <w:name w:val="caption"/>
    <w:basedOn w:val="Normal"/>
    <w:next w:val="Normal"/>
    <w:uiPriority w:val="35"/>
    <w:semiHidden/>
    <w:unhideWhenUsed/>
    <w:qFormat/>
    <w:rsid w:val="00B1397F"/>
    <w:pPr>
      <w:spacing w:before="0" w:line="259" w:lineRule="auto"/>
    </w:pPr>
    <w:rPr>
      <w:rFonts w:eastAsia="Times New Roman" w:cstheme="minorBidi"/>
      <w:b/>
      <w:bCs/>
      <w:i/>
      <w:color w:val="000000"/>
      <w:sz w:val="22"/>
      <w:szCs w:val="18"/>
      <w:lang w:val="en-US"/>
    </w:rPr>
  </w:style>
  <w:style w:type="character" w:styleId="Strong">
    <w:name w:val="Strong"/>
    <w:basedOn w:val="DefaultParagraphFont"/>
    <w:uiPriority w:val="22"/>
    <w:qFormat/>
    <w:rsid w:val="00B1397F"/>
    <w:rPr>
      <w:b/>
      <w:bCs/>
    </w:rPr>
  </w:style>
  <w:style w:type="character" w:styleId="Emphasis">
    <w:name w:val="Emphasis"/>
    <w:basedOn w:val="DefaultParagraphFont"/>
    <w:uiPriority w:val="20"/>
    <w:qFormat/>
    <w:rsid w:val="00B1397F"/>
    <w:rPr>
      <w:i/>
      <w:iCs/>
    </w:rPr>
  </w:style>
  <w:style w:type="character" w:styleId="SubtleReference">
    <w:name w:val="Subtle Reference"/>
    <w:basedOn w:val="DefaultParagraphFont"/>
    <w:uiPriority w:val="31"/>
    <w:qFormat/>
    <w:rsid w:val="00B1397F"/>
    <w:rPr>
      <w:smallCaps/>
      <w:color w:val="E97132" w:themeColor="accent2"/>
      <w:u w:val="single"/>
    </w:rPr>
  </w:style>
  <w:style w:type="character" w:styleId="BookTitle">
    <w:name w:val="Book Title"/>
    <w:basedOn w:val="DefaultParagraphFont"/>
    <w:uiPriority w:val="33"/>
    <w:qFormat/>
    <w:rsid w:val="00B1397F"/>
    <w:rPr>
      <w:b/>
      <w:bCs/>
      <w:smallCaps/>
      <w:spacing w:val="5"/>
    </w:rPr>
  </w:style>
  <w:style w:type="table" w:styleId="LightShading">
    <w:name w:val="Light Shading"/>
    <w:basedOn w:val="TableNormal"/>
    <w:uiPriority w:val="60"/>
    <w:rsid w:val="00B1397F"/>
    <w:pPr>
      <w:spacing w:after="0" w:line="240" w:lineRule="auto"/>
      <w:ind w:firstLine="0"/>
      <w:jc w:val="left"/>
    </w:pPr>
    <w:rPr>
      <w:rFonts w:eastAsia="Times New Roman"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1397F"/>
    <w:pPr>
      <w:spacing w:after="0" w:line="240" w:lineRule="auto"/>
      <w:ind w:firstLine="0"/>
      <w:jc w:val="left"/>
    </w:pPr>
    <w:rPr>
      <w:rFonts w:eastAsia="Times New Roman" w:cstheme="minorBidi"/>
      <w:color w:val="0F4761" w:themeColor="accent1" w:themeShade="BF"/>
      <w:sz w:val="22"/>
      <w:szCs w:val="22"/>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397F"/>
    <w:pPr>
      <w:spacing w:after="0" w:line="240" w:lineRule="auto"/>
      <w:ind w:firstLine="0"/>
      <w:jc w:val="left"/>
    </w:pPr>
    <w:rPr>
      <w:rFonts w:eastAsia="Times New Roman" w:cstheme="minorBidi"/>
      <w:color w:val="BF4E14" w:themeColor="accent2" w:themeShade="BF"/>
      <w:sz w:val="22"/>
      <w:szCs w:val="22"/>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1397F"/>
    <w:pPr>
      <w:spacing w:after="0" w:line="240" w:lineRule="auto"/>
      <w:ind w:firstLine="0"/>
      <w:jc w:val="left"/>
    </w:pPr>
    <w:rPr>
      <w:rFonts w:eastAsia="Times New Roman" w:cstheme="minorBidi"/>
      <w:color w:val="124F1A" w:themeColor="accent3" w:themeShade="BF"/>
      <w:sz w:val="22"/>
      <w:szCs w:val="22"/>
      <w:lang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1397F"/>
    <w:pPr>
      <w:spacing w:after="0" w:line="240" w:lineRule="auto"/>
      <w:ind w:firstLine="0"/>
      <w:jc w:val="left"/>
    </w:pPr>
    <w:rPr>
      <w:rFonts w:eastAsia="Times New Roman" w:cstheme="minorBidi"/>
      <w:color w:val="0B769F" w:themeColor="accent4" w:themeShade="BF"/>
      <w:sz w:val="22"/>
      <w:szCs w:val="22"/>
      <w:lang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1397F"/>
    <w:pPr>
      <w:spacing w:after="0" w:line="240" w:lineRule="auto"/>
      <w:ind w:firstLine="0"/>
      <w:jc w:val="left"/>
    </w:pPr>
    <w:rPr>
      <w:rFonts w:eastAsia="Times New Roman" w:cstheme="minorBidi"/>
      <w:color w:val="77206D" w:themeColor="accent5" w:themeShade="BF"/>
      <w:sz w:val="22"/>
      <w:szCs w:val="22"/>
      <w:lang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1397F"/>
    <w:pPr>
      <w:spacing w:after="0" w:line="240" w:lineRule="auto"/>
      <w:ind w:firstLine="0"/>
      <w:jc w:val="left"/>
    </w:pPr>
    <w:rPr>
      <w:rFonts w:eastAsia="Times New Roman" w:cstheme="minorBidi"/>
      <w:color w:val="3A7C22" w:themeColor="accent6" w:themeShade="BF"/>
      <w:sz w:val="22"/>
      <w:szCs w:val="22"/>
      <w:lang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imes New Roman" w:hAnsi="Times New Roman"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imes New Roman" w:hAnsi="Times New Roman"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imes New Roman" w:hAnsi="Times New Roman"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imes New Roman" w:hAnsi="Times New Roman"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imes New Roman" w:hAnsi="Times New Roman"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imes New Roman" w:hAnsi="Times New Roman"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imes New Roman" w:hAnsi="Times New Roman"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imes New Roman" w:hAnsi="Times New Roman"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imes New Roman" w:hAnsi="Times New Roman"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imes New Roman" w:hAnsi="Times New Roman"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imes New Roman" w:hAnsi="Times New Roman"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imes New Roman" w:hAnsi="Times New Roman"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imes New Roman" w:hAnsi="Times New Roman"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imes New Roman" w:hAnsi="Times New Roman"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imes New Roman" w:hAnsi="Times New Roman"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imes New Roman" w:hAnsi="Times New Roman"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imes New Roman" w:hAnsi="Times New Roman"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imes New Roman" w:hAnsi="Times New Roman"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1397F"/>
    <w:pPr>
      <w:spacing w:after="0" w:line="240" w:lineRule="auto"/>
      <w:ind w:firstLine="0"/>
      <w:jc w:val="left"/>
    </w:pPr>
    <w:rPr>
      <w:rFonts w:eastAsia="Times New Roman" w:cstheme="majorBidi"/>
      <w:color w:val="000000" w:themeColor="text1"/>
      <w:sz w:val="22"/>
      <w:szCs w:val="22"/>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1397F"/>
    <w:pPr>
      <w:spacing w:after="0" w:line="240" w:lineRule="auto"/>
      <w:ind w:firstLine="0"/>
      <w:jc w:val="left"/>
    </w:pPr>
    <w:rPr>
      <w:rFonts w:eastAsia="Times New Roman"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1397F"/>
    <w:pPr>
      <w:spacing w:after="0" w:line="240" w:lineRule="auto"/>
      <w:ind w:firstLine="0"/>
      <w:jc w:val="left"/>
    </w:pPr>
    <w:rPr>
      <w:rFonts w:eastAsia="Times New Roman"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1397F"/>
    <w:pPr>
      <w:spacing w:after="0" w:line="240" w:lineRule="auto"/>
      <w:ind w:firstLine="0"/>
      <w:jc w:val="left"/>
    </w:pPr>
    <w:rPr>
      <w:rFonts w:eastAsia="Times New Roman" w:cstheme="minorBidi"/>
      <w:color w:val="FFFFFF" w:themeColor="background1"/>
      <w:sz w:val="22"/>
      <w:szCs w:val="22"/>
      <w:lang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1397F"/>
    <w:pPr>
      <w:spacing w:after="0" w:line="240" w:lineRule="auto"/>
      <w:ind w:firstLine="0"/>
      <w:jc w:val="left"/>
    </w:pPr>
    <w:rPr>
      <w:rFonts w:eastAsia="Times New Roman" w:cstheme="minorBidi"/>
      <w:color w:val="FFFFFF" w:themeColor="background1"/>
      <w:sz w:val="22"/>
      <w:szCs w:val="22"/>
      <w:lang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1397F"/>
    <w:pPr>
      <w:spacing w:after="0" w:line="240" w:lineRule="auto"/>
      <w:ind w:firstLine="0"/>
      <w:jc w:val="left"/>
    </w:pPr>
    <w:rPr>
      <w:rFonts w:eastAsia="Times New Roman" w:cstheme="minorBidi"/>
      <w:color w:val="FFFFFF" w:themeColor="background1"/>
      <w:sz w:val="22"/>
      <w:szCs w:val="22"/>
      <w:lang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1397F"/>
    <w:pPr>
      <w:spacing w:after="0" w:line="240" w:lineRule="auto"/>
      <w:ind w:firstLine="0"/>
      <w:jc w:val="left"/>
    </w:pPr>
    <w:rPr>
      <w:rFonts w:eastAsia="Times New Roman" w:cstheme="minorBidi"/>
      <w:color w:val="FFFFFF" w:themeColor="background1"/>
      <w:sz w:val="22"/>
      <w:szCs w:val="22"/>
      <w:lang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1397F"/>
    <w:pPr>
      <w:spacing w:after="0" w:line="240" w:lineRule="auto"/>
      <w:ind w:firstLine="0"/>
      <w:jc w:val="left"/>
    </w:pPr>
    <w:rPr>
      <w:rFonts w:eastAsia="Times New Roman" w:cstheme="minorBidi"/>
      <w:color w:val="FFFFFF" w:themeColor="background1"/>
      <w:sz w:val="22"/>
      <w:szCs w:val="22"/>
      <w:lang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1397F"/>
    <w:pPr>
      <w:spacing w:after="0" w:line="240" w:lineRule="auto"/>
      <w:ind w:firstLine="0"/>
      <w:jc w:val="left"/>
    </w:pPr>
    <w:rPr>
      <w:rFonts w:eastAsia="Times New Roman" w:cstheme="minorBidi"/>
      <w:color w:val="FFFFFF" w:themeColor="background1"/>
      <w:sz w:val="22"/>
      <w:szCs w:val="22"/>
      <w:lang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1397F"/>
    <w:pPr>
      <w:spacing w:after="0" w:line="240" w:lineRule="auto"/>
      <w:ind w:firstLine="0"/>
      <w:jc w:val="left"/>
    </w:pPr>
    <w:rPr>
      <w:rFonts w:eastAsia="Times New Roman"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0660">
      <w:bodyDiv w:val="1"/>
      <w:marLeft w:val="0"/>
      <w:marRight w:val="0"/>
      <w:marTop w:val="0"/>
      <w:marBottom w:val="0"/>
      <w:divBdr>
        <w:top w:val="none" w:sz="0" w:space="0" w:color="auto"/>
        <w:left w:val="none" w:sz="0" w:space="0" w:color="auto"/>
        <w:bottom w:val="none" w:sz="0" w:space="0" w:color="auto"/>
        <w:right w:val="none" w:sz="0" w:space="0" w:color="auto"/>
      </w:divBdr>
    </w:div>
    <w:div w:id="17508251">
      <w:bodyDiv w:val="1"/>
      <w:marLeft w:val="0"/>
      <w:marRight w:val="0"/>
      <w:marTop w:val="0"/>
      <w:marBottom w:val="0"/>
      <w:divBdr>
        <w:top w:val="none" w:sz="0" w:space="0" w:color="auto"/>
        <w:left w:val="none" w:sz="0" w:space="0" w:color="auto"/>
        <w:bottom w:val="none" w:sz="0" w:space="0" w:color="auto"/>
        <w:right w:val="none" w:sz="0" w:space="0" w:color="auto"/>
      </w:divBdr>
    </w:div>
    <w:div w:id="42677201">
      <w:bodyDiv w:val="1"/>
      <w:marLeft w:val="0"/>
      <w:marRight w:val="0"/>
      <w:marTop w:val="0"/>
      <w:marBottom w:val="0"/>
      <w:divBdr>
        <w:top w:val="none" w:sz="0" w:space="0" w:color="auto"/>
        <w:left w:val="none" w:sz="0" w:space="0" w:color="auto"/>
        <w:bottom w:val="none" w:sz="0" w:space="0" w:color="auto"/>
        <w:right w:val="none" w:sz="0" w:space="0" w:color="auto"/>
      </w:divBdr>
    </w:div>
    <w:div w:id="80807305">
      <w:bodyDiv w:val="1"/>
      <w:marLeft w:val="0"/>
      <w:marRight w:val="0"/>
      <w:marTop w:val="0"/>
      <w:marBottom w:val="0"/>
      <w:divBdr>
        <w:top w:val="none" w:sz="0" w:space="0" w:color="auto"/>
        <w:left w:val="none" w:sz="0" w:space="0" w:color="auto"/>
        <w:bottom w:val="none" w:sz="0" w:space="0" w:color="auto"/>
        <w:right w:val="none" w:sz="0" w:space="0" w:color="auto"/>
      </w:divBdr>
    </w:div>
    <w:div w:id="138152535">
      <w:bodyDiv w:val="1"/>
      <w:marLeft w:val="0"/>
      <w:marRight w:val="0"/>
      <w:marTop w:val="0"/>
      <w:marBottom w:val="0"/>
      <w:divBdr>
        <w:top w:val="none" w:sz="0" w:space="0" w:color="auto"/>
        <w:left w:val="none" w:sz="0" w:space="0" w:color="auto"/>
        <w:bottom w:val="none" w:sz="0" w:space="0" w:color="auto"/>
        <w:right w:val="none" w:sz="0" w:space="0" w:color="auto"/>
      </w:divBdr>
    </w:div>
    <w:div w:id="198786943">
      <w:bodyDiv w:val="1"/>
      <w:marLeft w:val="0"/>
      <w:marRight w:val="0"/>
      <w:marTop w:val="0"/>
      <w:marBottom w:val="0"/>
      <w:divBdr>
        <w:top w:val="none" w:sz="0" w:space="0" w:color="auto"/>
        <w:left w:val="none" w:sz="0" w:space="0" w:color="auto"/>
        <w:bottom w:val="none" w:sz="0" w:space="0" w:color="auto"/>
        <w:right w:val="none" w:sz="0" w:space="0" w:color="auto"/>
      </w:divBdr>
    </w:div>
    <w:div w:id="254166165">
      <w:bodyDiv w:val="1"/>
      <w:marLeft w:val="0"/>
      <w:marRight w:val="0"/>
      <w:marTop w:val="0"/>
      <w:marBottom w:val="0"/>
      <w:divBdr>
        <w:top w:val="none" w:sz="0" w:space="0" w:color="auto"/>
        <w:left w:val="none" w:sz="0" w:space="0" w:color="auto"/>
        <w:bottom w:val="none" w:sz="0" w:space="0" w:color="auto"/>
        <w:right w:val="none" w:sz="0" w:space="0" w:color="auto"/>
      </w:divBdr>
    </w:div>
    <w:div w:id="260068367">
      <w:bodyDiv w:val="1"/>
      <w:marLeft w:val="0"/>
      <w:marRight w:val="0"/>
      <w:marTop w:val="0"/>
      <w:marBottom w:val="0"/>
      <w:divBdr>
        <w:top w:val="none" w:sz="0" w:space="0" w:color="auto"/>
        <w:left w:val="none" w:sz="0" w:space="0" w:color="auto"/>
        <w:bottom w:val="none" w:sz="0" w:space="0" w:color="auto"/>
        <w:right w:val="none" w:sz="0" w:space="0" w:color="auto"/>
      </w:divBdr>
    </w:div>
    <w:div w:id="297104779">
      <w:bodyDiv w:val="1"/>
      <w:marLeft w:val="0"/>
      <w:marRight w:val="0"/>
      <w:marTop w:val="0"/>
      <w:marBottom w:val="0"/>
      <w:divBdr>
        <w:top w:val="none" w:sz="0" w:space="0" w:color="auto"/>
        <w:left w:val="none" w:sz="0" w:space="0" w:color="auto"/>
        <w:bottom w:val="none" w:sz="0" w:space="0" w:color="auto"/>
        <w:right w:val="none" w:sz="0" w:space="0" w:color="auto"/>
      </w:divBdr>
    </w:div>
    <w:div w:id="301081431">
      <w:bodyDiv w:val="1"/>
      <w:marLeft w:val="0"/>
      <w:marRight w:val="0"/>
      <w:marTop w:val="0"/>
      <w:marBottom w:val="0"/>
      <w:divBdr>
        <w:top w:val="none" w:sz="0" w:space="0" w:color="auto"/>
        <w:left w:val="none" w:sz="0" w:space="0" w:color="auto"/>
        <w:bottom w:val="none" w:sz="0" w:space="0" w:color="auto"/>
        <w:right w:val="none" w:sz="0" w:space="0" w:color="auto"/>
      </w:divBdr>
    </w:div>
    <w:div w:id="312031930">
      <w:bodyDiv w:val="1"/>
      <w:marLeft w:val="0"/>
      <w:marRight w:val="0"/>
      <w:marTop w:val="0"/>
      <w:marBottom w:val="0"/>
      <w:divBdr>
        <w:top w:val="none" w:sz="0" w:space="0" w:color="auto"/>
        <w:left w:val="none" w:sz="0" w:space="0" w:color="auto"/>
        <w:bottom w:val="none" w:sz="0" w:space="0" w:color="auto"/>
        <w:right w:val="none" w:sz="0" w:space="0" w:color="auto"/>
      </w:divBdr>
    </w:div>
    <w:div w:id="349647325">
      <w:bodyDiv w:val="1"/>
      <w:marLeft w:val="0"/>
      <w:marRight w:val="0"/>
      <w:marTop w:val="0"/>
      <w:marBottom w:val="0"/>
      <w:divBdr>
        <w:top w:val="none" w:sz="0" w:space="0" w:color="auto"/>
        <w:left w:val="none" w:sz="0" w:space="0" w:color="auto"/>
        <w:bottom w:val="none" w:sz="0" w:space="0" w:color="auto"/>
        <w:right w:val="none" w:sz="0" w:space="0" w:color="auto"/>
      </w:divBdr>
    </w:div>
    <w:div w:id="376246628">
      <w:bodyDiv w:val="1"/>
      <w:marLeft w:val="0"/>
      <w:marRight w:val="0"/>
      <w:marTop w:val="0"/>
      <w:marBottom w:val="0"/>
      <w:divBdr>
        <w:top w:val="none" w:sz="0" w:space="0" w:color="auto"/>
        <w:left w:val="none" w:sz="0" w:space="0" w:color="auto"/>
        <w:bottom w:val="none" w:sz="0" w:space="0" w:color="auto"/>
        <w:right w:val="none" w:sz="0" w:space="0" w:color="auto"/>
      </w:divBdr>
    </w:div>
    <w:div w:id="381634516">
      <w:bodyDiv w:val="1"/>
      <w:marLeft w:val="0"/>
      <w:marRight w:val="0"/>
      <w:marTop w:val="0"/>
      <w:marBottom w:val="0"/>
      <w:divBdr>
        <w:top w:val="none" w:sz="0" w:space="0" w:color="auto"/>
        <w:left w:val="none" w:sz="0" w:space="0" w:color="auto"/>
        <w:bottom w:val="none" w:sz="0" w:space="0" w:color="auto"/>
        <w:right w:val="none" w:sz="0" w:space="0" w:color="auto"/>
      </w:divBdr>
    </w:div>
    <w:div w:id="382290807">
      <w:bodyDiv w:val="1"/>
      <w:marLeft w:val="0"/>
      <w:marRight w:val="0"/>
      <w:marTop w:val="0"/>
      <w:marBottom w:val="0"/>
      <w:divBdr>
        <w:top w:val="none" w:sz="0" w:space="0" w:color="auto"/>
        <w:left w:val="none" w:sz="0" w:space="0" w:color="auto"/>
        <w:bottom w:val="none" w:sz="0" w:space="0" w:color="auto"/>
        <w:right w:val="none" w:sz="0" w:space="0" w:color="auto"/>
      </w:divBdr>
    </w:div>
    <w:div w:id="392580910">
      <w:bodyDiv w:val="1"/>
      <w:marLeft w:val="0"/>
      <w:marRight w:val="0"/>
      <w:marTop w:val="0"/>
      <w:marBottom w:val="0"/>
      <w:divBdr>
        <w:top w:val="none" w:sz="0" w:space="0" w:color="auto"/>
        <w:left w:val="none" w:sz="0" w:space="0" w:color="auto"/>
        <w:bottom w:val="none" w:sz="0" w:space="0" w:color="auto"/>
        <w:right w:val="none" w:sz="0" w:space="0" w:color="auto"/>
      </w:divBdr>
    </w:div>
    <w:div w:id="416950612">
      <w:bodyDiv w:val="1"/>
      <w:marLeft w:val="0"/>
      <w:marRight w:val="0"/>
      <w:marTop w:val="0"/>
      <w:marBottom w:val="0"/>
      <w:divBdr>
        <w:top w:val="none" w:sz="0" w:space="0" w:color="auto"/>
        <w:left w:val="none" w:sz="0" w:space="0" w:color="auto"/>
        <w:bottom w:val="none" w:sz="0" w:space="0" w:color="auto"/>
        <w:right w:val="none" w:sz="0" w:space="0" w:color="auto"/>
      </w:divBdr>
    </w:div>
    <w:div w:id="431586267">
      <w:bodyDiv w:val="1"/>
      <w:marLeft w:val="0"/>
      <w:marRight w:val="0"/>
      <w:marTop w:val="0"/>
      <w:marBottom w:val="0"/>
      <w:divBdr>
        <w:top w:val="none" w:sz="0" w:space="0" w:color="auto"/>
        <w:left w:val="none" w:sz="0" w:space="0" w:color="auto"/>
        <w:bottom w:val="none" w:sz="0" w:space="0" w:color="auto"/>
        <w:right w:val="none" w:sz="0" w:space="0" w:color="auto"/>
      </w:divBdr>
      <w:divsChild>
        <w:div w:id="194582777">
          <w:marLeft w:val="2547"/>
          <w:marRight w:val="0"/>
          <w:marTop w:val="0"/>
          <w:marBottom w:val="0"/>
          <w:divBdr>
            <w:top w:val="none" w:sz="0" w:space="0" w:color="auto"/>
            <w:left w:val="none" w:sz="0" w:space="0" w:color="auto"/>
            <w:bottom w:val="none" w:sz="0" w:space="0" w:color="auto"/>
            <w:right w:val="none" w:sz="0" w:space="0" w:color="auto"/>
          </w:divBdr>
        </w:div>
      </w:divsChild>
    </w:div>
    <w:div w:id="537084191">
      <w:bodyDiv w:val="1"/>
      <w:marLeft w:val="0"/>
      <w:marRight w:val="0"/>
      <w:marTop w:val="0"/>
      <w:marBottom w:val="0"/>
      <w:divBdr>
        <w:top w:val="none" w:sz="0" w:space="0" w:color="auto"/>
        <w:left w:val="none" w:sz="0" w:space="0" w:color="auto"/>
        <w:bottom w:val="none" w:sz="0" w:space="0" w:color="auto"/>
        <w:right w:val="none" w:sz="0" w:space="0" w:color="auto"/>
      </w:divBdr>
    </w:div>
    <w:div w:id="580068682">
      <w:bodyDiv w:val="1"/>
      <w:marLeft w:val="0"/>
      <w:marRight w:val="0"/>
      <w:marTop w:val="0"/>
      <w:marBottom w:val="0"/>
      <w:divBdr>
        <w:top w:val="none" w:sz="0" w:space="0" w:color="auto"/>
        <w:left w:val="none" w:sz="0" w:space="0" w:color="auto"/>
        <w:bottom w:val="none" w:sz="0" w:space="0" w:color="auto"/>
        <w:right w:val="none" w:sz="0" w:space="0" w:color="auto"/>
      </w:divBdr>
    </w:div>
    <w:div w:id="591933084">
      <w:bodyDiv w:val="1"/>
      <w:marLeft w:val="0"/>
      <w:marRight w:val="0"/>
      <w:marTop w:val="0"/>
      <w:marBottom w:val="0"/>
      <w:divBdr>
        <w:top w:val="none" w:sz="0" w:space="0" w:color="auto"/>
        <w:left w:val="none" w:sz="0" w:space="0" w:color="auto"/>
        <w:bottom w:val="none" w:sz="0" w:space="0" w:color="auto"/>
        <w:right w:val="none" w:sz="0" w:space="0" w:color="auto"/>
      </w:divBdr>
    </w:div>
    <w:div w:id="657271998">
      <w:bodyDiv w:val="1"/>
      <w:marLeft w:val="0"/>
      <w:marRight w:val="0"/>
      <w:marTop w:val="0"/>
      <w:marBottom w:val="0"/>
      <w:divBdr>
        <w:top w:val="none" w:sz="0" w:space="0" w:color="auto"/>
        <w:left w:val="none" w:sz="0" w:space="0" w:color="auto"/>
        <w:bottom w:val="none" w:sz="0" w:space="0" w:color="auto"/>
        <w:right w:val="none" w:sz="0" w:space="0" w:color="auto"/>
      </w:divBdr>
    </w:div>
    <w:div w:id="658388664">
      <w:bodyDiv w:val="1"/>
      <w:marLeft w:val="0"/>
      <w:marRight w:val="0"/>
      <w:marTop w:val="0"/>
      <w:marBottom w:val="0"/>
      <w:divBdr>
        <w:top w:val="none" w:sz="0" w:space="0" w:color="auto"/>
        <w:left w:val="none" w:sz="0" w:space="0" w:color="auto"/>
        <w:bottom w:val="none" w:sz="0" w:space="0" w:color="auto"/>
        <w:right w:val="none" w:sz="0" w:space="0" w:color="auto"/>
      </w:divBdr>
    </w:div>
    <w:div w:id="683089849">
      <w:bodyDiv w:val="1"/>
      <w:marLeft w:val="0"/>
      <w:marRight w:val="0"/>
      <w:marTop w:val="0"/>
      <w:marBottom w:val="0"/>
      <w:divBdr>
        <w:top w:val="none" w:sz="0" w:space="0" w:color="auto"/>
        <w:left w:val="none" w:sz="0" w:space="0" w:color="auto"/>
        <w:bottom w:val="none" w:sz="0" w:space="0" w:color="auto"/>
        <w:right w:val="none" w:sz="0" w:space="0" w:color="auto"/>
      </w:divBdr>
    </w:div>
    <w:div w:id="700202340">
      <w:bodyDiv w:val="1"/>
      <w:marLeft w:val="0"/>
      <w:marRight w:val="0"/>
      <w:marTop w:val="0"/>
      <w:marBottom w:val="0"/>
      <w:divBdr>
        <w:top w:val="none" w:sz="0" w:space="0" w:color="auto"/>
        <w:left w:val="none" w:sz="0" w:space="0" w:color="auto"/>
        <w:bottom w:val="none" w:sz="0" w:space="0" w:color="auto"/>
        <w:right w:val="none" w:sz="0" w:space="0" w:color="auto"/>
      </w:divBdr>
    </w:div>
    <w:div w:id="704063955">
      <w:bodyDiv w:val="1"/>
      <w:marLeft w:val="0"/>
      <w:marRight w:val="0"/>
      <w:marTop w:val="0"/>
      <w:marBottom w:val="0"/>
      <w:divBdr>
        <w:top w:val="none" w:sz="0" w:space="0" w:color="auto"/>
        <w:left w:val="none" w:sz="0" w:space="0" w:color="auto"/>
        <w:bottom w:val="none" w:sz="0" w:space="0" w:color="auto"/>
        <w:right w:val="none" w:sz="0" w:space="0" w:color="auto"/>
      </w:divBdr>
    </w:div>
    <w:div w:id="758405876">
      <w:bodyDiv w:val="1"/>
      <w:marLeft w:val="0"/>
      <w:marRight w:val="0"/>
      <w:marTop w:val="0"/>
      <w:marBottom w:val="0"/>
      <w:divBdr>
        <w:top w:val="none" w:sz="0" w:space="0" w:color="auto"/>
        <w:left w:val="none" w:sz="0" w:space="0" w:color="auto"/>
        <w:bottom w:val="none" w:sz="0" w:space="0" w:color="auto"/>
        <w:right w:val="none" w:sz="0" w:space="0" w:color="auto"/>
      </w:divBdr>
    </w:div>
    <w:div w:id="815299596">
      <w:bodyDiv w:val="1"/>
      <w:marLeft w:val="0"/>
      <w:marRight w:val="0"/>
      <w:marTop w:val="0"/>
      <w:marBottom w:val="0"/>
      <w:divBdr>
        <w:top w:val="none" w:sz="0" w:space="0" w:color="auto"/>
        <w:left w:val="none" w:sz="0" w:space="0" w:color="auto"/>
        <w:bottom w:val="none" w:sz="0" w:space="0" w:color="auto"/>
        <w:right w:val="none" w:sz="0" w:space="0" w:color="auto"/>
      </w:divBdr>
    </w:div>
    <w:div w:id="831677066">
      <w:bodyDiv w:val="1"/>
      <w:marLeft w:val="0"/>
      <w:marRight w:val="0"/>
      <w:marTop w:val="0"/>
      <w:marBottom w:val="0"/>
      <w:divBdr>
        <w:top w:val="none" w:sz="0" w:space="0" w:color="auto"/>
        <w:left w:val="none" w:sz="0" w:space="0" w:color="auto"/>
        <w:bottom w:val="none" w:sz="0" w:space="0" w:color="auto"/>
        <w:right w:val="none" w:sz="0" w:space="0" w:color="auto"/>
      </w:divBdr>
      <w:divsChild>
        <w:div w:id="636029193">
          <w:marLeft w:val="2547"/>
          <w:marRight w:val="0"/>
          <w:marTop w:val="0"/>
          <w:marBottom w:val="0"/>
          <w:divBdr>
            <w:top w:val="none" w:sz="0" w:space="0" w:color="auto"/>
            <w:left w:val="none" w:sz="0" w:space="0" w:color="auto"/>
            <w:bottom w:val="none" w:sz="0" w:space="0" w:color="auto"/>
            <w:right w:val="none" w:sz="0" w:space="0" w:color="auto"/>
          </w:divBdr>
        </w:div>
      </w:divsChild>
    </w:div>
    <w:div w:id="898320793">
      <w:bodyDiv w:val="1"/>
      <w:marLeft w:val="0"/>
      <w:marRight w:val="0"/>
      <w:marTop w:val="0"/>
      <w:marBottom w:val="0"/>
      <w:divBdr>
        <w:top w:val="none" w:sz="0" w:space="0" w:color="auto"/>
        <w:left w:val="none" w:sz="0" w:space="0" w:color="auto"/>
        <w:bottom w:val="none" w:sz="0" w:space="0" w:color="auto"/>
        <w:right w:val="none" w:sz="0" w:space="0" w:color="auto"/>
      </w:divBdr>
    </w:div>
    <w:div w:id="898906661">
      <w:bodyDiv w:val="1"/>
      <w:marLeft w:val="0"/>
      <w:marRight w:val="0"/>
      <w:marTop w:val="0"/>
      <w:marBottom w:val="0"/>
      <w:divBdr>
        <w:top w:val="none" w:sz="0" w:space="0" w:color="auto"/>
        <w:left w:val="none" w:sz="0" w:space="0" w:color="auto"/>
        <w:bottom w:val="none" w:sz="0" w:space="0" w:color="auto"/>
        <w:right w:val="none" w:sz="0" w:space="0" w:color="auto"/>
      </w:divBdr>
    </w:div>
    <w:div w:id="903224452">
      <w:bodyDiv w:val="1"/>
      <w:marLeft w:val="0"/>
      <w:marRight w:val="0"/>
      <w:marTop w:val="0"/>
      <w:marBottom w:val="0"/>
      <w:divBdr>
        <w:top w:val="none" w:sz="0" w:space="0" w:color="auto"/>
        <w:left w:val="none" w:sz="0" w:space="0" w:color="auto"/>
        <w:bottom w:val="none" w:sz="0" w:space="0" w:color="auto"/>
        <w:right w:val="none" w:sz="0" w:space="0" w:color="auto"/>
      </w:divBdr>
    </w:div>
    <w:div w:id="907813235">
      <w:bodyDiv w:val="1"/>
      <w:marLeft w:val="0"/>
      <w:marRight w:val="0"/>
      <w:marTop w:val="0"/>
      <w:marBottom w:val="0"/>
      <w:divBdr>
        <w:top w:val="none" w:sz="0" w:space="0" w:color="auto"/>
        <w:left w:val="none" w:sz="0" w:space="0" w:color="auto"/>
        <w:bottom w:val="none" w:sz="0" w:space="0" w:color="auto"/>
        <w:right w:val="none" w:sz="0" w:space="0" w:color="auto"/>
      </w:divBdr>
    </w:div>
    <w:div w:id="921061461">
      <w:bodyDiv w:val="1"/>
      <w:marLeft w:val="0"/>
      <w:marRight w:val="0"/>
      <w:marTop w:val="0"/>
      <w:marBottom w:val="0"/>
      <w:divBdr>
        <w:top w:val="none" w:sz="0" w:space="0" w:color="auto"/>
        <w:left w:val="none" w:sz="0" w:space="0" w:color="auto"/>
        <w:bottom w:val="none" w:sz="0" w:space="0" w:color="auto"/>
        <w:right w:val="none" w:sz="0" w:space="0" w:color="auto"/>
      </w:divBdr>
    </w:div>
    <w:div w:id="923799594">
      <w:bodyDiv w:val="1"/>
      <w:marLeft w:val="0"/>
      <w:marRight w:val="0"/>
      <w:marTop w:val="0"/>
      <w:marBottom w:val="0"/>
      <w:divBdr>
        <w:top w:val="none" w:sz="0" w:space="0" w:color="auto"/>
        <w:left w:val="none" w:sz="0" w:space="0" w:color="auto"/>
        <w:bottom w:val="none" w:sz="0" w:space="0" w:color="auto"/>
        <w:right w:val="none" w:sz="0" w:space="0" w:color="auto"/>
      </w:divBdr>
    </w:div>
    <w:div w:id="941033718">
      <w:bodyDiv w:val="1"/>
      <w:marLeft w:val="0"/>
      <w:marRight w:val="0"/>
      <w:marTop w:val="0"/>
      <w:marBottom w:val="0"/>
      <w:divBdr>
        <w:top w:val="none" w:sz="0" w:space="0" w:color="auto"/>
        <w:left w:val="none" w:sz="0" w:space="0" w:color="auto"/>
        <w:bottom w:val="none" w:sz="0" w:space="0" w:color="auto"/>
        <w:right w:val="none" w:sz="0" w:space="0" w:color="auto"/>
      </w:divBdr>
    </w:div>
    <w:div w:id="991178184">
      <w:bodyDiv w:val="1"/>
      <w:marLeft w:val="0"/>
      <w:marRight w:val="0"/>
      <w:marTop w:val="0"/>
      <w:marBottom w:val="0"/>
      <w:divBdr>
        <w:top w:val="none" w:sz="0" w:space="0" w:color="auto"/>
        <w:left w:val="none" w:sz="0" w:space="0" w:color="auto"/>
        <w:bottom w:val="none" w:sz="0" w:space="0" w:color="auto"/>
        <w:right w:val="none" w:sz="0" w:space="0" w:color="auto"/>
      </w:divBdr>
    </w:div>
    <w:div w:id="1006177928">
      <w:bodyDiv w:val="1"/>
      <w:marLeft w:val="0"/>
      <w:marRight w:val="0"/>
      <w:marTop w:val="0"/>
      <w:marBottom w:val="0"/>
      <w:divBdr>
        <w:top w:val="none" w:sz="0" w:space="0" w:color="auto"/>
        <w:left w:val="none" w:sz="0" w:space="0" w:color="auto"/>
        <w:bottom w:val="none" w:sz="0" w:space="0" w:color="auto"/>
        <w:right w:val="none" w:sz="0" w:space="0" w:color="auto"/>
      </w:divBdr>
    </w:div>
    <w:div w:id="1078402677">
      <w:bodyDiv w:val="1"/>
      <w:marLeft w:val="0"/>
      <w:marRight w:val="0"/>
      <w:marTop w:val="0"/>
      <w:marBottom w:val="0"/>
      <w:divBdr>
        <w:top w:val="none" w:sz="0" w:space="0" w:color="auto"/>
        <w:left w:val="none" w:sz="0" w:space="0" w:color="auto"/>
        <w:bottom w:val="none" w:sz="0" w:space="0" w:color="auto"/>
        <w:right w:val="none" w:sz="0" w:space="0" w:color="auto"/>
      </w:divBdr>
    </w:div>
    <w:div w:id="1184319324">
      <w:bodyDiv w:val="1"/>
      <w:marLeft w:val="0"/>
      <w:marRight w:val="0"/>
      <w:marTop w:val="0"/>
      <w:marBottom w:val="0"/>
      <w:divBdr>
        <w:top w:val="none" w:sz="0" w:space="0" w:color="auto"/>
        <w:left w:val="none" w:sz="0" w:space="0" w:color="auto"/>
        <w:bottom w:val="none" w:sz="0" w:space="0" w:color="auto"/>
        <w:right w:val="none" w:sz="0" w:space="0" w:color="auto"/>
      </w:divBdr>
    </w:div>
    <w:div w:id="1202014566">
      <w:bodyDiv w:val="1"/>
      <w:marLeft w:val="0"/>
      <w:marRight w:val="0"/>
      <w:marTop w:val="0"/>
      <w:marBottom w:val="0"/>
      <w:divBdr>
        <w:top w:val="none" w:sz="0" w:space="0" w:color="auto"/>
        <w:left w:val="none" w:sz="0" w:space="0" w:color="auto"/>
        <w:bottom w:val="none" w:sz="0" w:space="0" w:color="auto"/>
        <w:right w:val="none" w:sz="0" w:space="0" w:color="auto"/>
      </w:divBdr>
    </w:div>
    <w:div w:id="1236009879">
      <w:bodyDiv w:val="1"/>
      <w:marLeft w:val="0"/>
      <w:marRight w:val="0"/>
      <w:marTop w:val="0"/>
      <w:marBottom w:val="0"/>
      <w:divBdr>
        <w:top w:val="none" w:sz="0" w:space="0" w:color="auto"/>
        <w:left w:val="none" w:sz="0" w:space="0" w:color="auto"/>
        <w:bottom w:val="none" w:sz="0" w:space="0" w:color="auto"/>
        <w:right w:val="none" w:sz="0" w:space="0" w:color="auto"/>
      </w:divBdr>
    </w:div>
    <w:div w:id="1263150041">
      <w:bodyDiv w:val="1"/>
      <w:marLeft w:val="0"/>
      <w:marRight w:val="0"/>
      <w:marTop w:val="0"/>
      <w:marBottom w:val="0"/>
      <w:divBdr>
        <w:top w:val="none" w:sz="0" w:space="0" w:color="auto"/>
        <w:left w:val="none" w:sz="0" w:space="0" w:color="auto"/>
        <w:bottom w:val="none" w:sz="0" w:space="0" w:color="auto"/>
        <w:right w:val="none" w:sz="0" w:space="0" w:color="auto"/>
      </w:divBdr>
    </w:div>
    <w:div w:id="1264606416">
      <w:bodyDiv w:val="1"/>
      <w:marLeft w:val="0"/>
      <w:marRight w:val="0"/>
      <w:marTop w:val="0"/>
      <w:marBottom w:val="0"/>
      <w:divBdr>
        <w:top w:val="none" w:sz="0" w:space="0" w:color="auto"/>
        <w:left w:val="none" w:sz="0" w:space="0" w:color="auto"/>
        <w:bottom w:val="none" w:sz="0" w:space="0" w:color="auto"/>
        <w:right w:val="none" w:sz="0" w:space="0" w:color="auto"/>
      </w:divBdr>
    </w:div>
    <w:div w:id="1316377357">
      <w:bodyDiv w:val="1"/>
      <w:marLeft w:val="0"/>
      <w:marRight w:val="0"/>
      <w:marTop w:val="0"/>
      <w:marBottom w:val="0"/>
      <w:divBdr>
        <w:top w:val="none" w:sz="0" w:space="0" w:color="auto"/>
        <w:left w:val="none" w:sz="0" w:space="0" w:color="auto"/>
        <w:bottom w:val="none" w:sz="0" w:space="0" w:color="auto"/>
        <w:right w:val="none" w:sz="0" w:space="0" w:color="auto"/>
      </w:divBdr>
    </w:div>
    <w:div w:id="1328633135">
      <w:bodyDiv w:val="1"/>
      <w:marLeft w:val="0"/>
      <w:marRight w:val="0"/>
      <w:marTop w:val="0"/>
      <w:marBottom w:val="0"/>
      <w:divBdr>
        <w:top w:val="none" w:sz="0" w:space="0" w:color="auto"/>
        <w:left w:val="none" w:sz="0" w:space="0" w:color="auto"/>
        <w:bottom w:val="none" w:sz="0" w:space="0" w:color="auto"/>
        <w:right w:val="none" w:sz="0" w:space="0" w:color="auto"/>
      </w:divBdr>
    </w:div>
    <w:div w:id="1354116302">
      <w:bodyDiv w:val="1"/>
      <w:marLeft w:val="0"/>
      <w:marRight w:val="0"/>
      <w:marTop w:val="0"/>
      <w:marBottom w:val="0"/>
      <w:divBdr>
        <w:top w:val="none" w:sz="0" w:space="0" w:color="auto"/>
        <w:left w:val="none" w:sz="0" w:space="0" w:color="auto"/>
        <w:bottom w:val="none" w:sz="0" w:space="0" w:color="auto"/>
        <w:right w:val="none" w:sz="0" w:space="0" w:color="auto"/>
      </w:divBdr>
    </w:div>
    <w:div w:id="1357851536">
      <w:bodyDiv w:val="1"/>
      <w:marLeft w:val="0"/>
      <w:marRight w:val="0"/>
      <w:marTop w:val="0"/>
      <w:marBottom w:val="0"/>
      <w:divBdr>
        <w:top w:val="none" w:sz="0" w:space="0" w:color="auto"/>
        <w:left w:val="none" w:sz="0" w:space="0" w:color="auto"/>
        <w:bottom w:val="none" w:sz="0" w:space="0" w:color="auto"/>
        <w:right w:val="none" w:sz="0" w:space="0" w:color="auto"/>
      </w:divBdr>
    </w:div>
    <w:div w:id="1371762072">
      <w:bodyDiv w:val="1"/>
      <w:marLeft w:val="0"/>
      <w:marRight w:val="0"/>
      <w:marTop w:val="0"/>
      <w:marBottom w:val="0"/>
      <w:divBdr>
        <w:top w:val="none" w:sz="0" w:space="0" w:color="auto"/>
        <w:left w:val="none" w:sz="0" w:space="0" w:color="auto"/>
        <w:bottom w:val="none" w:sz="0" w:space="0" w:color="auto"/>
        <w:right w:val="none" w:sz="0" w:space="0" w:color="auto"/>
      </w:divBdr>
    </w:div>
    <w:div w:id="1381048954">
      <w:bodyDiv w:val="1"/>
      <w:marLeft w:val="0"/>
      <w:marRight w:val="0"/>
      <w:marTop w:val="0"/>
      <w:marBottom w:val="0"/>
      <w:divBdr>
        <w:top w:val="none" w:sz="0" w:space="0" w:color="auto"/>
        <w:left w:val="none" w:sz="0" w:space="0" w:color="auto"/>
        <w:bottom w:val="none" w:sz="0" w:space="0" w:color="auto"/>
        <w:right w:val="none" w:sz="0" w:space="0" w:color="auto"/>
      </w:divBdr>
    </w:div>
    <w:div w:id="1411655468">
      <w:bodyDiv w:val="1"/>
      <w:marLeft w:val="0"/>
      <w:marRight w:val="0"/>
      <w:marTop w:val="0"/>
      <w:marBottom w:val="0"/>
      <w:divBdr>
        <w:top w:val="none" w:sz="0" w:space="0" w:color="auto"/>
        <w:left w:val="none" w:sz="0" w:space="0" w:color="auto"/>
        <w:bottom w:val="none" w:sz="0" w:space="0" w:color="auto"/>
        <w:right w:val="none" w:sz="0" w:space="0" w:color="auto"/>
      </w:divBdr>
    </w:div>
    <w:div w:id="1413502789">
      <w:bodyDiv w:val="1"/>
      <w:marLeft w:val="0"/>
      <w:marRight w:val="0"/>
      <w:marTop w:val="0"/>
      <w:marBottom w:val="0"/>
      <w:divBdr>
        <w:top w:val="none" w:sz="0" w:space="0" w:color="auto"/>
        <w:left w:val="none" w:sz="0" w:space="0" w:color="auto"/>
        <w:bottom w:val="none" w:sz="0" w:space="0" w:color="auto"/>
        <w:right w:val="none" w:sz="0" w:space="0" w:color="auto"/>
      </w:divBdr>
    </w:div>
    <w:div w:id="1455178499">
      <w:bodyDiv w:val="1"/>
      <w:marLeft w:val="0"/>
      <w:marRight w:val="0"/>
      <w:marTop w:val="0"/>
      <w:marBottom w:val="0"/>
      <w:divBdr>
        <w:top w:val="none" w:sz="0" w:space="0" w:color="auto"/>
        <w:left w:val="none" w:sz="0" w:space="0" w:color="auto"/>
        <w:bottom w:val="none" w:sz="0" w:space="0" w:color="auto"/>
        <w:right w:val="none" w:sz="0" w:space="0" w:color="auto"/>
      </w:divBdr>
    </w:div>
    <w:div w:id="1457331638">
      <w:bodyDiv w:val="1"/>
      <w:marLeft w:val="0"/>
      <w:marRight w:val="0"/>
      <w:marTop w:val="0"/>
      <w:marBottom w:val="0"/>
      <w:divBdr>
        <w:top w:val="none" w:sz="0" w:space="0" w:color="auto"/>
        <w:left w:val="none" w:sz="0" w:space="0" w:color="auto"/>
        <w:bottom w:val="none" w:sz="0" w:space="0" w:color="auto"/>
        <w:right w:val="none" w:sz="0" w:space="0" w:color="auto"/>
      </w:divBdr>
    </w:div>
    <w:div w:id="1542670443">
      <w:bodyDiv w:val="1"/>
      <w:marLeft w:val="0"/>
      <w:marRight w:val="0"/>
      <w:marTop w:val="0"/>
      <w:marBottom w:val="0"/>
      <w:divBdr>
        <w:top w:val="none" w:sz="0" w:space="0" w:color="auto"/>
        <w:left w:val="none" w:sz="0" w:space="0" w:color="auto"/>
        <w:bottom w:val="none" w:sz="0" w:space="0" w:color="auto"/>
        <w:right w:val="none" w:sz="0" w:space="0" w:color="auto"/>
      </w:divBdr>
    </w:div>
    <w:div w:id="1562982285">
      <w:bodyDiv w:val="1"/>
      <w:marLeft w:val="0"/>
      <w:marRight w:val="0"/>
      <w:marTop w:val="0"/>
      <w:marBottom w:val="0"/>
      <w:divBdr>
        <w:top w:val="none" w:sz="0" w:space="0" w:color="auto"/>
        <w:left w:val="none" w:sz="0" w:space="0" w:color="auto"/>
        <w:bottom w:val="none" w:sz="0" w:space="0" w:color="auto"/>
        <w:right w:val="none" w:sz="0" w:space="0" w:color="auto"/>
      </w:divBdr>
    </w:div>
    <w:div w:id="1616328429">
      <w:bodyDiv w:val="1"/>
      <w:marLeft w:val="0"/>
      <w:marRight w:val="0"/>
      <w:marTop w:val="0"/>
      <w:marBottom w:val="0"/>
      <w:divBdr>
        <w:top w:val="none" w:sz="0" w:space="0" w:color="auto"/>
        <w:left w:val="none" w:sz="0" w:space="0" w:color="auto"/>
        <w:bottom w:val="none" w:sz="0" w:space="0" w:color="auto"/>
        <w:right w:val="none" w:sz="0" w:space="0" w:color="auto"/>
      </w:divBdr>
    </w:div>
    <w:div w:id="1715277797">
      <w:bodyDiv w:val="1"/>
      <w:marLeft w:val="0"/>
      <w:marRight w:val="0"/>
      <w:marTop w:val="0"/>
      <w:marBottom w:val="0"/>
      <w:divBdr>
        <w:top w:val="none" w:sz="0" w:space="0" w:color="auto"/>
        <w:left w:val="none" w:sz="0" w:space="0" w:color="auto"/>
        <w:bottom w:val="none" w:sz="0" w:space="0" w:color="auto"/>
        <w:right w:val="none" w:sz="0" w:space="0" w:color="auto"/>
      </w:divBdr>
    </w:div>
    <w:div w:id="1739669891">
      <w:bodyDiv w:val="1"/>
      <w:marLeft w:val="0"/>
      <w:marRight w:val="0"/>
      <w:marTop w:val="0"/>
      <w:marBottom w:val="0"/>
      <w:divBdr>
        <w:top w:val="none" w:sz="0" w:space="0" w:color="auto"/>
        <w:left w:val="none" w:sz="0" w:space="0" w:color="auto"/>
        <w:bottom w:val="none" w:sz="0" w:space="0" w:color="auto"/>
        <w:right w:val="none" w:sz="0" w:space="0" w:color="auto"/>
      </w:divBdr>
    </w:div>
    <w:div w:id="1788575442">
      <w:bodyDiv w:val="1"/>
      <w:marLeft w:val="0"/>
      <w:marRight w:val="0"/>
      <w:marTop w:val="0"/>
      <w:marBottom w:val="0"/>
      <w:divBdr>
        <w:top w:val="none" w:sz="0" w:space="0" w:color="auto"/>
        <w:left w:val="none" w:sz="0" w:space="0" w:color="auto"/>
        <w:bottom w:val="none" w:sz="0" w:space="0" w:color="auto"/>
        <w:right w:val="none" w:sz="0" w:space="0" w:color="auto"/>
      </w:divBdr>
    </w:div>
    <w:div w:id="1793401589">
      <w:bodyDiv w:val="1"/>
      <w:marLeft w:val="0"/>
      <w:marRight w:val="0"/>
      <w:marTop w:val="0"/>
      <w:marBottom w:val="0"/>
      <w:divBdr>
        <w:top w:val="none" w:sz="0" w:space="0" w:color="auto"/>
        <w:left w:val="none" w:sz="0" w:space="0" w:color="auto"/>
        <w:bottom w:val="none" w:sz="0" w:space="0" w:color="auto"/>
        <w:right w:val="none" w:sz="0" w:space="0" w:color="auto"/>
      </w:divBdr>
    </w:div>
    <w:div w:id="1835946573">
      <w:bodyDiv w:val="1"/>
      <w:marLeft w:val="0"/>
      <w:marRight w:val="0"/>
      <w:marTop w:val="0"/>
      <w:marBottom w:val="0"/>
      <w:divBdr>
        <w:top w:val="none" w:sz="0" w:space="0" w:color="auto"/>
        <w:left w:val="none" w:sz="0" w:space="0" w:color="auto"/>
        <w:bottom w:val="none" w:sz="0" w:space="0" w:color="auto"/>
        <w:right w:val="none" w:sz="0" w:space="0" w:color="auto"/>
      </w:divBdr>
    </w:div>
    <w:div w:id="1853297606">
      <w:bodyDiv w:val="1"/>
      <w:marLeft w:val="0"/>
      <w:marRight w:val="0"/>
      <w:marTop w:val="0"/>
      <w:marBottom w:val="0"/>
      <w:divBdr>
        <w:top w:val="none" w:sz="0" w:space="0" w:color="auto"/>
        <w:left w:val="none" w:sz="0" w:space="0" w:color="auto"/>
        <w:bottom w:val="none" w:sz="0" w:space="0" w:color="auto"/>
        <w:right w:val="none" w:sz="0" w:space="0" w:color="auto"/>
      </w:divBdr>
    </w:div>
    <w:div w:id="1891577396">
      <w:bodyDiv w:val="1"/>
      <w:marLeft w:val="0"/>
      <w:marRight w:val="0"/>
      <w:marTop w:val="0"/>
      <w:marBottom w:val="0"/>
      <w:divBdr>
        <w:top w:val="none" w:sz="0" w:space="0" w:color="auto"/>
        <w:left w:val="none" w:sz="0" w:space="0" w:color="auto"/>
        <w:bottom w:val="none" w:sz="0" w:space="0" w:color="auto"/>
        <w:right w:val="none" w:sz="0" w:space="0" w:color="auto"/>
      </w:divBdr>
    </w:div>
    <w:div w:id="1894652417">
      <w:bodyDiv w:val="1"/>
      <w:marLeft w:val="0"/>
      <w:marRight w:val="0"/>
      <w:marTop w:val="0"/>
      <w:marBottom w:val="0"/>
      <w:divBdr>
        <w:top w:val="none" w:sz="0" w:space="0" w:color="auto"/>
        <w:left w:val="none" w:sz="0" w:space="0" w:color="auto"/>
        <w:bottom w:val="none" w:sz="0" w:space="0" w:color="auto"/>
        <w:right w:val="none" w:sz="0" w:space="0" w:color="auto"/>
      </w:divBdr>
    </w:div>
    <w:div w:id="1903448551">
      <w:bodyDiv w:val="1"/>
      <w:marLeft w:val="0"/>
      <w:marRight w:val="0"/>
      <w:marTop w:val="0"/>
      <w:marBottom w:val="0"/>
      <w:divBdr>
        <w:top w:val="none" w:sz="0" w:space="0" w:color="auto"/>
        <w:left w:val="none" w:sz="0" w:space="0" w:color="auto"/>
        <w:bottom w:val="none" w:sz="0" w:space="0" w:color="auto"/>
        <w:right w:val="none" w:sz="0" w:space="0" w:color="auto"/>
      </w:divBdr>
    </w:div>
    <w:div w:id="2015188079">
      <w:bodyDiv w:val="1"/>
      <w:marLeft w:val="0"/>
      <w:marRight w:val="0"/>
      <w:marTop w:val="0"/>
      <w:marBottom w:val="0"/>
      <w:divBdr>
        <w:top w:val="none" w:sz="0" w:space="0" w:color="auto"/>
        <w:left w:val="none" w:sz="0" w:space="0" w:color="auto"/>
        <w:bottom w:val="none" w:sz="0" w:space="0" w:color="auto"/>
        <w:right w:val="none" w:sz="0" w:space="0" w:color="auto"/>
      </w:divBdr>
    </w:div>
    <w:div w:id="2087606545">
      <w:bodyDiv w:val="1"/>
      <w:marLeft w:val="0"/>
      <w:marRight w:val="0"/>
      <w:marTop w:val="0"/>
      <w:marBottom w:val="0"/>
      <w:divBdr>
        <w:top w:val="none" w:sz="0" w:space="0" w:color="auto"/>
        <w:left w:val="none" w:sz="0" w:space="0" w:color="auto"/>
        <w:bottom w:val="none" w:sz="0" w:space="0" w:color="auto"/>
        <w:right w:val="none" w:sz="0" w:space="0" w:color="auto"/>
      </w:divBdr>
    </w:div>
    <w:div w:id="2094162420">
      <w:bodyDiv w:val="1"/>
      <w:marLeft w:val="0"/>
      <w:marRight w:val="0"/>
      <w:marTop w:val="0"/>
      <w:marBottom w:val="0"/>
      <w:divBdr>
        <w:top w:val="none" w:sz="0" w:space="0" w:color="auto"/>
        <w:left w:val="none" w:sz="0" w:space="0" w:color="auto"/>
        <w:bottom w:val="none" w:sz="0" w:space="0" w:color="auto"/>
        <w:right w:val="none" w:sz="0" w:space="0" w:color="auto"/>
      </w:divBdr>
    </w:div>
    <w:div w:id="214094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angminhtai/M1_PPG_DaLiA_23110148"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33531-11C0-4B06-AE06-CEA5AEB35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20</Pages>
  <Words>3555</Words>
  <Characters>20268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phucpleiku1234@gmail.com</dc:creator>
  <cp:keywords/>
  <dc:description/>
  <cp:lastModifiedBy>Đặng Minh Tài</cp:lastModifiedBy>
  <cp:revision>10</cp:revision>
  <cp:lastPrinted>2026-06-22T13:43:00Z</cp:lastPrinted>
  <dcterms:created xsi:type="dcterms:W3CDTF">2026-06-17T04:27:00Z</dcterms:created>
  <dcterms:modified xsi:type="dcterms:W3CDTF">2026-10-04T09:25:00Z</dcterms:modified>
</cp:coreProperties>
</file>